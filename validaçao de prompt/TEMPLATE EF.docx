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536F5" w14:paraId="31FB6B43" w14:textId="77777777">
        <w:trPr>
          <w:jc w:val="center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6B8E2004" w14:textId="77777777" w:rsidR="006536F5" w:rsidRDefault="00282008">
            <w:r>
              <w:rPr>
                <w:noProof/>
              </w:rPr>
              <w:drawing>
                <wp:inline distT="0" distB="0" distL="0" distR="0" wp14:anchorId="7C05B09C" wp14:editId="01554EDB">
                  <wp:extent cx="1234440" cy="95366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95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466F2C18" w14:textId="77777777" w:rsidR="006536F5" w:rsidRDefault="0028200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0BED68A" wp14:editId="743941B3">
                  <wp:extent cx="1965960" cy="9829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EBB50" w14:textId="282A6ED8" w:rsidR="006536F5" w:rsidRDefault="00282008">
      <w:r>
        <w:br/>
      </w:r>
    </w:p>
    <w:p w14:paraId="0874BAF7" w14:textId="77777777" w:rsidR="006536F5" w:rsidRPr="00964709" w:rsidRDefault="00282008">
      <w:pPr>
        <w:pBdr>
          <w:left w:val="single" w:sz="28" w:space="8" w:color="0070C0"/>
        </w:pBdr>
        <w:spacing w:before="720" w:after="40"/>
        <w:rPr>
          <w:lang w:val="pt-BR"/>
        </w:rPr>
      </w:pPr>
      <w:r w:rsidRPr="00964709">
        <w:rPr>
          <w:b/>
          <w:color w:val="003B5C"/>
          <w:sz w:val="56"/>
          <w:lang w:val="pt-BR"/>
        </w:rPr>
        <w:t>Especificação Funcional (EF)</w:t>
      </w:r>
    </w:p>
    <w:p w14:paraId="0135537A" w14:textId="77777777" w:rsidR="006536F5" w:rsidRPr="00964709" w:rsidRDefault="00282008">
      <w:pPr>
        <w:spacing w:after="560"/>
        <w:ind w:left="255"/>
        <w:rPr>
          <w:lang w:val="pt-BR"/>
        </w:rPr>
      </w:pPr>
      <w:r w:rsidRPr="00964709">
        <w:rPr>
          <w:color w:val="0070C0"/>
          <w:sz w:val="26"/>
          <w:lang w:val="pt-BR"/>
        </w:rPr>
        <w:t>[</w:t>
      </w:r>
      <w:r w:rsidRPr="00B9798C">
        <w:rPr>
          <w:color w:val="0070C0"/>
          <w:sz w:val="26"/>
          <w:highlight w:val="yellow"/>
          <w:lang w:val="pt-BR"/>
        </w:rPr>
        <w:t>Número e Título da demanda</w:t>
      </w:r>
      <w:r w:rsidRPr="00964709">
        <w:rPr>
          <w:color w:val="0070C0"/>
          <w:sz w:val="26"/>
          <w:lang w:val="pt-BR"/>
        </w:rPr>
        <w:t>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0"/>
      </w:tblGrid>
      <w:tr w:rsidR="006536F5" w14:paraId="74A3B4D0" w14:textId="77777777">
        <w:trPr>
          <w:jc w:val="center"/>
        </w:trPr>
        <w:tc>
          <w:tcPr>
            <w:tcW w:w="9866" w:type="dxa"/>
            <w:tcBorders>
              <w:top w:val="single" w:sz="6" w:space="0" w:color="D9EAF7"/>
              <w:left w:val="single" w:sz="6" w:space="0" w:color="D9EAF7"/>
              <w:bottom w:val="single" w:sz="6" w:space="0" w:color="D9EAF7"/>
              <w:right w:val="single" w:sz="6" w:space="0" w:color="D9EAF7"/>
            </w:tcBorders>
            <w:shd w:val="clear" w:color="auto" w:fill="EAF5FB"/>
          </w:tcPr>
          <w:p w14:paraId="75D01635" w14:textId="77777777" w:rsidR="006536F5" w:rsidRDefault="00282008">
            <w:r>
              <w:rPr>
                <w:b/>
                <w:color w:val="003B5C"/>
                <w:sz w:val="24"/>
              </w:rPr>
              <w:t>Informações do documento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809"/>
              <w:gridCol w:w="4815"/>
            </w:tblGrid>
            <w:tr w:rsidR="006536F5" w14:paraId="5437539A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4AF0D382" w14:textId="77777777" w:rsidR="006536F5" w:rsidRDefault="00282008">
                  <w:r>
                    <w:rPr>
                      <w:b/>
                      <w:color w:val="003B5C"/>
                      <w:sz w:val="17"/>
                    </w:rPr>
                    <w:t>Cliente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13EF08F5" w14:textId="77777777" w:rsidR="006536F5" w:rsidRDefault="00282008">
                  <w:r>
                    <w:rPr>
                      <w:sz w:val="17"/>
                    </w:rPr>
                    <w:t>CPFL</w:t>
                  </w:r>
                </w:p>
              </w:tc>
            </w:tr>
            <w:tr w:rsidR="006536F5" w14:paraId="248BA30C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698F286A" w14:textId="77777777" w:rsidR="006536F5" w:rsidRDefault="00282008">
                  <w:r>
                    <w:rPr>
                      <w:b/>
                      <w:color w:val="003B5C"/>
                      <w:sz w:val="17"/>
                    </w:rPr>
                    <w:t>Projeto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340E52CF" w14:textId="77777777" w:rsidR="006536F5" w:rsidRPr="00964709" w:rsidRDefault="00282008">
                  <w:pPr>
                    <w:rPr>
                      <w:highlight w:val="yellow"/>
                    </w:rPr>
                  </w:pPr>
                  <w:r w:rsidRPr="00964709">
                    <w:rPr>
                      <w:sz w:val="17"/>
                      <w:highlight w:val="yellow"/>
                    </w:rPr>
                    <w:t>[Nome do projeto]</w:t>
                  </w:r>
                </w:p>
              </w:tc>
            </w:tr>
            <w:tr w:rsidR="006536F5" w14:paraId="6C5C4892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1BFAC0A7" w14:textId="77777777" w:rsidR="006536F5" w:rsidRDefault="00282008">
                  <w:r>
                    <w:rPr>
                      <w:b/>
                      <w:color w:val="003B5C"/>
                      <w:sz w:val="17"/>
                    </w:rPr>
                    <w:t>Demanda / DM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7DBD9078" w14:textId="77777777" w:rsidR="006536F5" w:rsidRPr="00964709" w:rsidRDefault="00282008">
                  <w:pPr>
                    <w:rPr>
                      <w:highlight w:val="yellow"/>
                    </w:rPr>
                  </w:pPr>
                  <w:r w:rsidRPr="00964709">
                    <w:rPr>
                      <w:sz w:val="17"/>
                      <w:highlight w:val="yellow"/>
                    </w:rPr>
                    <w:t>[Número da DM]</w:t>
                  </w:r>
                </w:p>
              </w:tc>
            </w:tr>
            <w:tr w:rsidR="006536F5" w14:paraId="0A877DBD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2B590858" w14:textId="77777777" w:rsidR="006536F5" w:rsidRDefault="00282008">
                  <w:r>
                    <w:rPr>
                      <w:b/>
                      <w:color w:val="003B5C"/>
                      <w:sz w:val="17"/>
                    </w:rPr>
                    <w:t>Sistema / módulo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11A1E2D3" w14:textId="77777777" w:rsidR="006536F5" w:rsidRPr="00964709" w:rsidRDefault="00282008">
                  <w:pPr>
                    <w:rPr>
                      <w:highlight w:val="yellow"/>
                    </w:rPr>
                  </w:pPr>
                  <w:r w:rsidRPr="00964709">
                    <w:rPr>
                      <w:sz w:val="17"/>
                      <w:highlight w:val="yellow"/>
                    </w:rPr>
                    <w:t>[Sistema ou módulo]</w:t>
                  </w:r>
                </w:p>
              </w:tc>
            </w:tr>
            <w:tr w:rsidR="006536F5" w14:paraId="098CBFE6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0AEF8146" w14:textId="77777777" w:rsidR="006536F5" w:rsidRDefault="00282008">
                  <w:r>
                    <w:rPr>
                      <w:b/>
                      <w:color w:val="003B5C"/>
                      <w:sz w:val="17"/>
                    </w:rPr>
                    <w:t>Torre / Diretoria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213F0418" w14:textId="77777777" w:rsidR="006536F5" w:rsidRPr="006472BA" w:rsidRDefault="00282008">
                  <w:pPr>
                    <w:rPr>
                      <w:sz w:val="17"/>
                      <w:highlight w:val="yellow"/>
                    </w:rPr>
                  </w:pPr>
                  <w:r w:rsidRPr="00964709">
                    <w:rPr>
                      <w:sz w:val="17"/>
                      <w:highlight w:val="yellow"/>
                    </w:rPr>
                    <w:t>[Torre / Diretoria]</w:t>
                  </w:r>
                </w:p>
              </w:tc>
            </w:tr>
            <w:tr w:rsidR="006472BA" w14:paraId="60499EB7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3A8DCB56" w14:textId="5E216637" w:rsidR="006472BA" w:rsidRPr="006472BA" w:rsidRDefault="006472BA" w:rsidP="006472BA">
                  <w:pPr>
                    <w:pStyle w:val="Commarcadores"/>
                    <w:numPr>
                      <w:ilvl w:val="0"/>
                      <w:numId w:val="0"/>
                    </w:numPr>
                    <w:spacing w:after="60"/>
                    <w:ind w:left="360" w:hanging="360"/>
                    <w:rPr>
                      <w:lang w:val="pt-BR"/>
                    </w:rPr>
                  </w:pPr>
                  <w:r w:rsidRPr="006472BA">
                    <w:rPr>
                      <w:b/>
                      <w:color w:val="003B5C"/>
                      <w:sz w:val="17"/>
                    </w:rPr>
                    <w:t>Empresas / unidades impactadas: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6CBE6C32" w14:textId="5636C24A" w:rsidR="006472BA" w:rsidRPr="00964709" w:rsidRDefault="006472BA">
                  <w:pPr>
                    <w:rPr>
                      <w:sz w:val="17"/>
                      <w:highlight w:val="yellow"/>
                    </w:rPr>
                  </w:pPr>
                  <w:r w:rsidRPr="006472BA">
                    <w:rPr>
                      <w:sz w:val="17"/>
                      <w:highlight w:val="yellow"/>
                    </w:rPr>
                    <w:t>[</w:t>
                  </w:r>
                  <w:r w:rsidR="000B7C1B">
                    <w:rPr>
                      <w:sz w:val="17"/>
                      <w:highlight w:val="yellow"/>
                    </w:rPr>
                    <w:t xml:space="preserve">CPFL </w:t>
                  </w:r>
                  <w:r w:rsidRPr="006472BA">
                    <w:rPr>
                      <w:sz w:val="17"/>
                      <w:highlight w:val="yellow"/>
                    </w:rPr>
                    <w:t>Listar empresas]</w:t>
                  </w:r>
                </w:p>
              </w:tc>
            </w:tr>
            <w:tr w:rsidR="006536F5" w14:paraId="3018CBD8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77AA905A" w14:textId="77777777" w:rsidR="006536F5" w:rsidRDefault="00282008">
                  <w:r>
                    <w:rPr>
                      <w:b/>
                      <w:color w:val="003B5C"/>
                      <w:sz w:val="17"/>
                    </w:rPr>
                    <w:t>Versão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6570B691" w14:textId="77777777" w:rsidR="006536F5" w:rsidRDefault="00282008">
                  <w:r>
                    <w:rPr>
                      <w:sz w:val="17"/>
                    </w:rPr>
                    <w:t>1.0</w:t>
                  </w:r>
                </w:p>
              </w:tc>
            </w:tr>
            <w:tr w:rsidR="006536F5" w14:paraId="3FADBCB7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4250D7EA" w14:textId="77777777" w:rsidR="006536F5" w:rsidRDefault="00282008">
                  <w:r>
                    <w:rPr>
                      <w:b/>
                      <w:color w:val="003B5C"/>
                      <w:sz w:val="17"/>
                    </w:rPr>
                    <w:t>Data da criação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3277F98F" w14:textId="77777777" w:rsidR="006536F5" w:rsidRPr="00964709" w:rsidRDefault="00282008">
                  <w:pPr>
                    <w:rPr>
                      <w:highlight w:val="yellow"/>
                    </w:rPr>
                  </w:pPr>
                  <w:r w:rsidRPr="00964709">
                    <w:rPr>
                      <w:sz w:val="17"/>
                      <w:highlight w:val="yellow"/>
                    </w:rPr>
                    <w:t>[dd/mm/aaaa]</w:t>
                  </w:r>
                </w:p>
              </w:tc>
            </w:tr>
            <w:tr w:rsidR="006536F5" w:rsidRPr="000B7C1B" w14:paraId="5F416B57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072D8330" w14:textId="77777777" w:rsidR="006536F5" w:rsidRDefault="00282008">
                  <w:r>
                    <w:rPr>
                      <w:b/>
                      <w:color w:val="003B5C"/>
                      <w:sz w:val="17"/>
                    </w:rPr>
                    <w:t>Elaborado por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780E7F95" w14:textId="77777777" w:rsidR="006536F5" w:rsidRPr="00964709" w:rsidRDefault="00282008">
                  <w:pPr>
                    <w:rPr>
                      <w:lang w:val="pt-BR"/>
                    </w:rPr>
                  </w:pPr>
                  <w:r w:rsidRPr="00964709">
                    <w:rPr>
                      <w:sz w:val="17"/>
                      <w:lang w:val="pt-BR"/>
                    </w:rPr>
                    <w:t xml:space="preserve">NTT DATA | </w:t>
                  </w:r>
                  <w:r w:rsidRPr="00964709">
                    <w:rPr>
                      <w:sz w:val="17"/>
                      <w:highlight w:val="yellow"/>
                      <w:lang w:val="pt-BR"/>
                    </w:rPr>
                    <w:t>[Nome do responsável]</w:t>
                  </w:r>
                </w:p>
              </w:tc>
            </w:tr>
            <w:tr w:rsidR="006536F5" w14:paraId="0D5241DD" w14:textId="77777777" w:rsidTr="006472BA">
              <w:tc>
                <w:tcPr>
                  <w:tcW w:w="4809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6BBFDE51" w14:textId="77777777" w:rsidR="006536F5" w:rsidRDefault="00282008">
                  <w:r>
                    <w:rPr>
                      <w:b/>
                      <w:color w:val="003B5C"/>
                      <w:sz w:val="17"/>
                    </w:rPr>
                    <w:t>Status</w:t>
                  </w:r>
                </w:p>
              </w:tc>
              <w:tc>
                <w:tcPr>
                  <w:tcW w:w="4815" w:type="dxa"/>
                  <w:tcBorders>
                    <w:top w:val="single" w:sz="4" w:space="0" w:color="666666"/>
                    <w:left w:val="single" w:sz="4" w:space="0" w:color="666666"/>
                    <w:bottom w:val="single" w:sz="4" w:space="0" w:color="666666"/>
                    <w:right w:val="single" w:sz="4" w:space="0" w:color="666666"/>
                  </w:tcBorders>
                </w:tcPr>
                <w:p w14:paraId="3AC0B0FA" w14:textId="77777777" w:rsidR="006536F5" w:rsidRPr="00964709" w:rsidRDefault="00282008">
                  <w:pPr>
                    <w:rPr>
                      <w:highlight w:val="yellow"/>
                    </w:rPr>
                  </w:pPr>
                  <w:r w:rsidRPr="00964709">
                    <w:rPr>
                      <w:sz w:val="17"/>
                      <w:highlight w:val="yellow"/>
                    </w:rPr>
                    <w:t>[Rascunho / Em validação / Aprovado]</w:t>
                  </w:r>
                </w:p>
              </w:tc>
            </w:tr>
          </w:tbl>
          <w:p w14:paraId="27B56300" w14:textId="77777777" w:rsidR="006536F5" w:rsidRDefault="006536F5"/>
        </w:tc>
      </w:tr>
    </w:tbl>
    <w:p w14:paraId="475C8A25" w14:textId="77777777" w:rsidR="006536F5" w:rsidRDefault="00282008">
      <w:pPr>
        <w:spacing w:before="240"/>
      </w:pPr>
      <w:r>
        <w:rPr>
          <w:color w:val="666666"/>
          <w:sz w:val="18"/>
        </w:rPr>
        <w:t>Classificação: Uso interno / Confidencial</w:t>
      </w:r>
    </w:p>
    <w:p w14:paraId="442C8D93" w14:textId="77777777" w:rsidR="006536F5" w:rsidRDefault="00282008">
      <w:r>
        <w:br/>
      </w:r>
    </w:p>
    <w:p w14:paraId="7C401BF6" w14:textId="77777777" w:rsidR="006536F5" w:rsidRDefault="00282008">
      <w:pPr>
        <w:pStyle w:val="Ttulo2"/>
      </w:pPr>
      <w:r>
        <w:rPr>
          <w:rFonts w:ascii="Arial" w:hAnsi="Arial"/>
        </w:rPr>
        <w:t>Controle do documento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417"/>
        <w:gridCol w:w="1814"/>
        <w:gridCol w:w="3685"/>
        <w:gridCol w:w="1417"/>
      </w:tblGrid>
      <w:tr w:rsidR="006536F5" w14:paraId="031C133A" w14:textId="77777777">
        <w:trPr>
          <w:tblHeader/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427DAB39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6A1E711D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2CE64359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18B270B2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Descrição da alteração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109A1B75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Aprovador</w:t>
            </w:r>
          </w:p>
        </w:tc>
      </w:tr>
      <w:tr w:rsidR="006536F5" w14:paraId="409833E3" w14:textId="77777777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671A42A1" w14:textId="77777777" w:rsidR="006536F5" w:rsidRDefault="00282008">
            <w:r>
              <w:rPr>
                <w:sz w:val="16"/>
              </w:rPr>
              <w:t>0.1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7AFAEC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6"/>
                <w:highlight w:val="yellow"/>
              </w:rPr>
              <w:t>[dd/mm/aaaa]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F917D0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6"/>
                <w:highlight w:val="yellow"/>
              </w:rPr>
              <w:t>[Nome]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134594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6"/>
                <w:highlight w:val="yellow"/>
              </w:rPr>
              <w:t>Criação inicial do documento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610F63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6"/>
                <w:highlight w:val="yellow"/>
              </w:rPr>
              <w:t>[Nome]</w:t>
            </w:r>
          </w:p>
        </w:tc>
      </w:tr>
      <w:tr w:rsidR="006536F5" w14:paraId="7276F194" w14:textId="77777777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2A0B6D06" w14:textId="77777777" w:rsidR="006536F5" w:rsidRDefault="00282008">
            <w:r>
              <w:rPr>
                <w:sz w:val="16"/>
              </w:rPr>
              <w:t>0.2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6245B1" w14:textId="77777777" w:rsidR="006536F5" w:rsidRDefault="00282008">
            <w:r>
              <w:rPr>
                <w:sz w:val="16"/>
              </w:rPr>
              <w:t>[dd/mm/aaaa]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1847DB" w14:textId="77777777" w:rsidR="006536F5" w:rsidRDefault="00282008">
            <w:r>
              <w:rPr>
                <w:sz w:val="16"/>
              </w:rPr>
              <w:t>[Nome]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896B03" w14:textId="77777777" w:rsidR="006536F5" w:rsidRPr="00964709" w:rsidRDefault="00282008">
            <w:pPr>
              <w:rPr>
                <w:lang w:val="pt-BR"/>
              </w:rPr>
            </w:pPr>
            <w:r w:rsidRPr="00964709">
              <w:rPr>
                <w:sz w:val="16"/>
                <w:lang w:val="pt-BR"/>
              </w:rPr>
              <w:t>Ajustes após revisão com áreas de negócio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DB0C62" w14:textId="77777777" w:rsidR="006536F5" w:rsidRDefault="00282008">
            <w:r>
              <w:rPr>
                <w:sz w:val="16"/>
              </w:rPr>
              <w:t>[Nome]</w:t>
            </w:r>
          </w:p>
        </w:tc>
      </w:tr>
      <w:tr w:rsidR="006536F5" w14:paraId="16B4B92D" w14:textId="77777777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581E9CC5" w14:textId="77777777" w:rsidR="006536F5" w:rsidRDefault="00282008">
            <w:r>
              <w:rPr>
                <w:sz w:val="16"/>
              </w:rPr>
              <w:t>1.0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7121E3" w14:textId="77777777" w:rsidR="006536F5" w:rsidRDefault="00282008">
            <w:r>
              <w:rPr>
                <w:sz w:val="16"/>
              </w:rPr>
              <w:t>[dd/mm/aaaa]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2DBFA7" w14:textId="77777777" w:rsidR="006536F5" w:rsidRDefault="00282008">
            <w:r>
              <w:rPr>
                <w:sz w:val="16"/>
              </w:rPr>
              <w:t>[Nome]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1E60BB" w14:textId="77777777" w:rsidR="006536F5" w:rsidRDefault="00282008">
            <w:r>
              <w:rPr>
                <w:sz w:val="16"/>
              </w:rPr>
              <w:t>Versão aprovada para desenvolvimento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71B18A" w14:textId="77777777" w:rsidR="006536F5" w:rsidRDefault="00282008">
            <w:r>
              <w:rPr>
                <w:sz w:val="16"/>
              </w:rPr>
              <w:t>[Nome]</w:t>
            </w:r>
          </w:p>
        </w:tc>
      </w:tr>
    </w:tbl>
    <w:p w14:paraId="2E30B61C" w14:textId="77777777" w:rsidR="006536F5" w:rsidRDefault="006536F5"/>
    <w:p w14:paraId="1DC723F2" w14:textId="77777777" w:rsidR="006536F5" w:rsidRDefault="006536F5">
      <w:pPr>
        <w:pBdr>
          <w:bottom w:val="single" w:sz="14" w:space="4" w:color="0070C0"/>
        </w:pBdr>
      </w:pPr>
    </w:p>
    <w:p w14:paraId="58E312D5" w14:textId="77777777" w:rsidR="00964709" w:rsidRDefault="00964709">
      <w:pPr>
        <w:spacing w:before="80" w:after="160"/>
        <w:rPr>
          <w:b/>
          <w:color w:val="0070C0"/>
          <w:sz w:val="36"/>
        </w:rPr>
      </w:pPr>
    </w:p>
    <w:p w14:paraId="63C3111E" w14:textId="77777777" w:rsidR="00B44AD6" w:rsidRDefault="00B44AD6">
      <w:pPr>
        <w:spacing w:before="80" w:after="160"/>
        <w:rPr>
          <w:b/>
          <w:color w:val="0070C0"/>
          <w:sz w:val="36"/>
        </w:rPr>
      </w:pPr>
    </w:p>
    <w:p w14:paraId="442E3F16" w14:textId="7EBAA1EE" w:rsidR="006536F5" w:rsidRPr="00B44AD6" w:rsidRDefault="00282008">
      <w:pPr>
        <w:spacing w:before="80" w:after="160"/>
        <w:rPr>
          <w:b/>
          <w:color w:val="0070C0"/>
          <w:sz w:val="36"/>
          <w:lang w:val="pt-BR"/>
        </w:rPr>
      </w:pPr>
      <w:r w:rsidRPr="00B44AD6">
        <w:rPr>
          <w:b/>
          <w:color w:val="0070C0"/>
          <w:sz w:val="36"/>
          <w:lang w:val="pt-BR"/>
        </w:rPr>
        <w:t>Sumário</w:t>
      </w:r>
    </w:p>
    <w:p w14:paraId="72429C04" w14:textId="77777777" w:rsidR="00964709" w:rsidRPr="00B44AD6" w:rsidRDefault="00964709">
      <w:pPr>
        <w:spacing w:before="80" w:after="160"/>
        <w:rPr>
          <w:lang w:val="pt-BR"/>
        </w:rPr>
      </w:pPr>
    </w:p>
    <w:p w14:paraId="3D37053C" w14:textId="69A83E39" w:rsidR="006536F5" w:rsidRPr="00964709" w:rsidRDefault="00282008" w:rsidP="00964709">
      <w:pPr>
        <w:pStyle w:val="Ttulo3"/>
        <w:rPr>
          <w:rStyle w:val="TtulodoLivro"/>
          <w:b/>
          <w:bCs/>
          <w:sz w:val="24"/>
          <w:szCs w:val="24"/>
          <w:lang w:val="pt-BR"/>
        </w:rPr>
      </w:pPr>
      <w:r w:rsidRPr="00B44AD6">
        <w:rPr>
          <w:rStyle w:val="TtulodoLivro"/>
          <w:b/>
          <w:bCs/>
          <w:sz w:val="24"/>
          <w:szCs w:val="24"/>
          <w:lang w:val="pt-BR"/>
        </w:rPr>
        <w:t xml:space="preserve">1. </w:t>
      </w:r>
      <w:hyperlink w:anchor="_1._Objetivo" w:history="1">
        <w:r w:rsidR="006536F5" w:rsidRPr="00964709">
          <w:rPr>
            <w:rStyle w:val="Hyperlink"/>
            <w:b w:val="0"/>
            <w:bCs w:val="0"/>
            <w:spacing w:val="5"/>
            <w:sz w:val="24"/>
            <w:szCs w:val="24"/>
            <w:lang w:val="pt-BR"/>
          </w:rPr>
          <w:t>Objetivo</w:t>
        </w:r>
      </w:hyperlink>
    </w:p>
    <w:p w14:paraId="02D0AB43" w14:textId="30817FFA" w:rsidR="006536F5" w:rsidRPr="00964709" w:rsidRDefault="00282008" w:rsidP="00964709">
      <w:pPr>
        <w:pStyle w:val="Ttulo3"/>
        <w:rPr>
          <w:rStyle w:val="TtulodoLivro"/>
          <w:b/>
          <w:bCs/>
          <w:sz w:val="24"/>
          <w:szCs w:val="24"/>
          <w:lang w:val="pt-BR"/>
        </w:rPr>
      </w:pPr>
      <w:r w:rsidRPr="00964709">
        <w:rPr>
          <w:rStyle w:val="TtulodoLivro"/>
          <w:b/>
          <w:bCs/>
          <w:sz w:val="24"/>
          <w:szCs w:val="24"/>
          <w:lang w:val="pt-BR"/>
        </w:rPr>
        <w:t xml:space="preserve">2. </w:t>
      </w:r>
      <w:hyperlink w:anchor="_2._Contexto_e" w:history="1">
        <w:r w:rsidR="006536F5" w:rsidRPr="00964709">
          <w:rPr>
            <w:rStyle w:val="Hyperlink"/>
            <w:b w:val="0"/>
            <w:bCs w:val="0"/>
            <w:spacing w:val="5"/>
            <w:sz w:val="24"/>
            <w:szCs w:val="24"/>
            <w:lang w:val="pt-BR"/>
          </w:rPr>
          <w:t>Contexto e justificativa de negócio</w:t>
        </w:r>
      </w:hyperlink>
    </w:p>
    <w:p w14:paraId="1A46E25D" w14:textId="63A15233" w:rsidR="006536F5" w:rsidRPr="00B44AD6" w:rsidRDefault="00282008" w:rsidP="00964709">
      <w:pPr>
        <w:pStyle w:val="Ttulo3"/>
        <w:rPr>
          <w:rStyle w:val="TtulodoLivro"/>
          <w:b/>
          <w:bCs/>
          <w:sz w:val="24"/>
          <w:szCs w:val="24"/>
          <w:lang w:val="pt-BR"/>
        </w:rPr>
      </w:pPr>
      <w:r w:rsidRPr="00B44AD6">
        <w:rPr>
          <w:rStyle w:val="TtulodoLivro"/>
          <w:b/>
          <w:bCs/>
          <w:sz w:val="24"/>
          <w:szCs w:val="24"/>
          <w:lang w:val="pt-BR"/>
        </w:rPr>
        <w:t xml:space="preserve">3. </w:t>
      </w:r>
      <w:hyperlink w:anchor="_3._Escopo_funcional" w:history="1">
        <w:r w:rsidR="006536F5" w:rsidRPr="00B44AD6">
          <w:rPr>
            <w:rStyle w:val="Hyperlink"/>
            <w:b w:val="0"/>
            <w:bCs w:val="0"/>
            <w:spacing w:val="5"/>
            <w:sz w:val="24"/>
            <w:szCs w:val="24"/>
            <w:lang w:val="pt-BR"/>
          </w:rPr>
          <w:t>Escopo funcional</w:t>
        </w:r>
      </w:hyperlink>
    </w:p>
    <w:p w14:paraId="7DC7ECE1" w14:textId="17669700" w:rsidR="006536F5" w:rsidRPr="00B81FE5" w:rsidRDefault="0038261D" w:rsidP="00964709">
      <w:pPr>
        <w:pStyle w:val="Ttulo3"/>
        <w:rPr>
          <w:rStyle w:val="TtulodoLivro"/>
          <w:b/>
          <w:bCs/>
          <w:sz w:val="24"/>
          <w:szCs w:val="24"/>
          <w:lang w:val="pt-BR"/>
        </w:rPr>
      </w:pPr>
      <w:r>
        <w:rPr>
          <w:rStyle w:val="TtulodoLivro"/>
          <w:b/>
          <w:bCs/>
          <w:sz w:val="24"/>
          <w:szCs w:val="24"/>
          <w:lang w:val="pt-BR"/>
        </w:rPr>
        <w:t>4</w:t>
      </w:r>
      <w:r w:rsidRPr="00B81FE5">
        <w:rPr>
          <w:rStyle w:val="TtulodoLivro"/>
          <w:b/>
          <w:bCs/>
          <w:sz w:val="24"/>
          <w:szCs w:val="24"/>
          <w:lang w:val="pt-BR"/>
        </w:rPr>
        <w:t xml:space="preserve">. </w:t>
      </w:r>
      <w:hyperlink w:anchor="_5._Requisitos_funcionais" w:history="1">
        <w:r w:rsidR="006536F5" w:rsidRPr="00B81FE5">
          <w:rPr>
            <w:rStyle w:val="Hyperlink"/>
            <w:b w:val="0"/>
            <w:bCs w:val="0"/>
            <w:spacing w:val="5"/>
            <w:sz w:val="24"/>
            <w:szCs w:val="24"/>
            <w:lang w:val="pt-BR"/>
          </w:rPr>
          <w:t>Requisitos funcionais</w:t>
        </w:r>
      </w:hyperlink>
    </w:p>
    <w:p w14:paraId="5E3B2262" w14:textId="1897A183" w:rsidR="0038261D" w:rsidRPr="00B44AD6" w:rsidRDefault="0038261D" w:rsidP="0038261D">
      <w:pPr>
        <w:pStyle w:val="Ttulo3"/>
        <w:rPr>
          <w:rStyle w:val="TtulodoLivro"/>
          <w:sz w:val="24"/>
          <w:szCs w:val="24"/>
          <w:lang w:val="pt-BR"/>
        </w:rPr>
      </w:pPr>
      <w:r>
        <w:rPr>
          <w:rStyle w:val="TtulodoLivro"/>
          <w:b/>
          <w:bCs/>
          <w:sz w:val="24"/>
          <w:szCs w:val="24"/>
          <w:lang w:val="pt-BR"/>
        </w:rPr>
        <w:t>5</w:t>
      </w:r>
      <w:r w:rsidRPr="00B44AD6">
        <w:rPr>
          <w:rStyle w:val="TtulodoLivro"/>
          <w:b/>
          <w:bCs/>
          <w:sz w:val="24"/>
          <w:szCs w:val="24"/>
          <w:lang w:val="pt-BR"/>
        </w:rPr>
        <w:t>.</w:t>
      </w:r>
      <w:r w:rsidRPr="00B44AD6">
        <w:rPr>
          <w:rStyle w:val="TtulodoLivro"/>
          <w:sz w:val="24"/>
          <w:szCs w:val="24"/>
          <w:lang w:val="pt-BR"/>
        </w:rPr>
        <w:t xml:space="preserve"> </w:t>
      </w:r>
      <w:hyperlink w:anchor="_9._Requisito_Não" w:history="1">
        <w:r w:rsidRPr="00B44AD6">
          <w:rPr>
            <w:rStyle w:val="Hyperlink"/>
            <w:b w:val="0"/>
            <w:bCs w:val="0"/>
            <w:spacing w:val="5"/>
            <w:sz w:val="24"/>
            <w:szCs w:val="24"/>
            <w:lang w:val="pt-BR"/>
          </w:rPr>
          <w:t>Requisitos não funcional</w:t>
        </w:r>
      </w:hyperlink>
    </w:p>
    <w:p w14:paraId="79D77AFB" w14:textId="2A563EB3" w:rsidR="006536F5" w:rsidRPr="00964709" w:rsidRDefault="00282008" w:rsidP="00964709">
      <w:pPr>
        <w:pStyle w:val="Ttulo3"/>
        <w:rPr>
          <w:rStyle w:val="TtulodoLivro"/>
          <w:b/>
          <w:bCs/>
          <w:sz w:val="24"/>
          <w:szCs w:val="24"/>
          <w:lang w:val="pt-BR"/>
        </w:rPr>
      </w:pPr>
      <w:r w:rsidRPr="00B81FE5">
        <w:rPr>
          <w:rStyle w:val="TtulodoLivro"/>
          <w:b/>
          <w:bCs/>
          <w:sz w:val="24"/>
          <w:szCs w:val="24"/>
          <w:lang w:val="pt-BR"/>
        </w:rPr>
        <w:t xml:space="preserve">6. </w:t>
      </w:r>
      <w:hyperlink w:anchor="_6._Regras_de" w:history="1">
        <w:r w:rsidR="006536F5" w:rsidRPr="00964709">
          <w:rPr>
            <w:rStyle w:val="Hyperlink"/>
            <w:b w:val="0"/>
            <w:bCs w:val="0"/>
            <w:spacing w:val="5"/>
            <w:sz w:val="24"/>
            <w:szCs w:val="24"/>
            <w:lang w:val="pt-BR"/>
          </w:rPr>
          <w:t>Regras de negócio</w:t>
        </w:r>
      </w:hyperlink>
    </w:p>
    <w:p w14:paraId="013EFFE6" w14:textId="22176AB2" w:rsidR="006536F5" w:rsidRPr="00B44AD6" w:rsidRDefault="0038261D" w:rsidP="00964709">
      <w:pPr>
        <w:pStyle w:val="Ttulo3"/>
        <w:rPr>
          <w:rStyle w:val="Hyperlink"/>
          <w:b w:val="0"/>
          <w:bCs w:val="0"/>
          <w:spacing w:val="5"/>
          <w:sz w:val="24"/>
          <w:szCs w:val="24"/>
          <w:lang w:val="pt-BR"/>
        </w:rPr>
      </w:pPr>
      <w:r>
        <w:rPr>
          <w:rStyle w:val="TtulodoLivro"/>
          <w:b/>
          <w:bCs/>
          <w:sz w:val="24"/>
          <w:szCs w:val="24"/>
          <w:lang w:val="pt-BR"/>
        </w:rPr>
        <w:t>7</w:t>
      </w:r>
      <w:r w:rsidR="00964709" w:rsidRPr="00B44AD6">
        <w:rPr>
          <w:rStyle w:val="TtulodoLivro"/>
          <w:b/>
          <w:bCs/>
          <w:sz w:val="24"/>
          <w:szCs w:val="24"/>
          <w:lang w:val="pt-BR"/>
        </w:rPr>
        <w:t>.</w:t>
      </w:r>
      <w:r w:rsidR="00964709" w:rsidRPr="00B44AD6">
        <w:rPr>
          <w:rStyle w:val="TtulodoLivro"/>
          <w:sz w:val="24"/>
          <w:szCs w:val="24"/>
          <w:lang w:val="pt-BR"/>
        </w:rPr>
        <w:t xml:space="preserve"> </w:t>
      </w:r>
      <w:r w:rsidR="00B44AD6" w:rsidRPr="00B44AD6">
        <w:rPr>
          <w:rStyle w:val="TtulodoLivro"/>
          <w:sz w:val="24"/>
          <w:szCs w:val="24"/>
          <w:lang w:val="pt-BR"/>
        </w:rPr>
        <w:fldChar w:fldCharType="begin"/>
      </w:r>
      <w:r w:rsidR="00B44AD6" w:rsidRPr="00B44AD6">
        <w:rPr>
          <w:rStyle w:val="TtulodoLivro"/>
          <w:sz w:val="24"/>
          <w:szCs w:val="24"/>
          <w:lang w:val="pt-BR"/>
        </w:rPr>
        <w:instrText>HYPERLINK  \l "_8._Premissas,_restrições,"</w:instrText>
      </w:r>
      <w:r w:rsidR="00B44AD6" w:rsidRPr="00B44AD6">
        <w:rPr>
          <w:rStyle w:val="TtulodoLivro"/>
          <w:sz w:val="24"/>
          <w:szCs w:val="24"/>
          <w:lang w:val="pt-BR"/>
        </w:rPr>
      </w:r>
      <w:r w:rsidR="00B44AD6" w:rsidRPr="00B44AD6">
        <w:rPr>
          <w:rStyle w:val="TtulodoLivro"/>
          <w:sz w:val="24"/>
          <w:szCs w:val="24"/>
          <w:lang w:val="pt-BR"/>
        </w:rPr>
        <w:fldChar w:fldCharType="separate"/>
      </w:r>
      <w:r w:rsidR="00964709" w:rsidRPr="00B44AD6">
        <w:rPr>
          <w:rStyle w:val="Hyperlink"/>
          <w:b w:val="0"/>
          <w:bCs w:val="0"/>
          <w:spacing w:val="5"/>
          <w:sz w:val="24"/>
          <w:szCs w:val="24"/>
          <w:lang w:val="pt-BR"/>
        </w:rPr>
        <w:t>Premissas, restrições, riscos e dependências</w:t>
      </w:r>
    </w:p>
    <w:p w14:paraId="2B52073C" w14:textId="3111D5CA" w:rsidR="008069C4" w:rsidRPr="00B44AD6" w:rsidRDefault="00B44AD6" w:rsidP="00B44AD6">
      <w:pPr>
        <w:pStyle w:val="Ttulo3"/>
        <w:rPr>
          <w:rStyle w:val="TtulodoLivro"/>
          <w:sz w:val="24"/>
          <w:szCs w:val="24"/>
          <w:lang w:val="pt-BR"/>
        </w:rPr>
      </w:pPr>
      <w:r w:rsidRPr="00B44AD6">
        <w:rPr>
          <w:rStyle w:val="TtulodoLivro"/>
          <w:sz w:val="24"/>
          <w:szCs w:val="24"/>
          <w:lang w:val="pt-BR"/>
        </w:rPr>
        <w:fldChar w:fldCharType="end"/>
      </w:r>
      <w:r w:rsidR="0038261D" w:rsidRPr="0038261D">
        <w:rPr>
          <w:rStyle w:val="TtulodoLivro"/>
          <w:b/>
          <w:bCs/>
          <w:sz w:val="24"/>
          <w:szCs w:val="24"/>
          <w:lang w:val="pt-BR"/>
        </w:rPr>
        <w:t>8</w:t>
      </w:r>
      <w:r w:rsidRPr="00B44AD6">
        <w:rPr>
          <w:rStyle w:val="TtulodoLivro"/>
          <w:b/>
          <w:bCs/>
          <w:sz w:val="24"/>
          <w:szCs w:val="24"/>
          <w:lang w:val="pt-BR"/>
        </w:rPr>
        <w:t>.</w:t>
      </w:r>
      <w:r w:rsidRPr="00B44AD6">
        <w:rPr>
          <w:rStyle w:val="TtulodoLivro"/>
          <w:sz w:val="24"/>
          <w:szCs w:val="24"/>
          <w:lang w:val="pt-BR"/>
        </w:rPr>
        <w:t xml:space="preserve"> </w:t>
      </w:r>
      <w:hyperlink w:anchor="_10._Critérios_de" w:history="1">
        <w:r w:rsidRPr="00B44AD6">
          <w:rPr>
            <w:rStyle w:val="Hyperlink"/>
            <w:b w:val="0"/>
            <w:bCs w:val="0"/>
            <w:spacing w:val="5"/>
            <w:sz w:val="24"/>
            <w:szCs w:val="24"/>
            <w:lang w:val="pt-BR"/>
          </w:rPr>
          <w:t>Critérios de Aceite</w:t>
        </w:r>
      </w:hyperlink>
    </w:p>
    <w:p w14:paraId="3A209103" w14:textId="6CD48C28" w:rsidR="006536F5" w:rsidRPr="00B44AD6" w:rsidRDefault="0038261D" w:rsidP="00964709">
      <w:pPr>
        <w:pStyle w:val="Ttulo3"/>
        <w:rPr>
          <w:rStyle w:val="Hyperlink"/>
          <w:b w:val="0"/>
          <w:bCs w:val="0"/>
          <w:spacing w:val="5"/>
          <w:sz w:val="24"/>
          <w:szCs w:val="24"/>
          <w:lang w:val="pt-BR"/>
        </w:rPr>
      </w:pPr>
      <w:r>
        <w:rPr>
          <w:rStyle w:val="TtulodoLivro"/>
          <w:b/>
          <w:bCs/>
          <w:sz w:val="24"/>
          <w:szCs w:val="24"/>
          <w:lang w:val="pt-BR"/>
        </w:rPr>
        <w:t>9</w:t>
      </w:r>
      <w:r w:rsidRPr="00B44AD6">
        <w:rPr>
          <w:rStyle w:val="TtulodoLivro"/>
          <w:b/>
          <w:bCs/>
          <w:sz w:val="24"/>
          <w:szCs w:val="24"/>
          <w:lang w:val="pt-BR"/>
        </w:rPr>
        <w:t xml:space="preserve">. </w:t>
      </w:r>
      <w:r w:rsidR="00B44AD6" w:rsidRPr="00B44AD6">
        <w:rPr>
          <w:rStyle w:val="TtulodoLivro"/>
          <w:sz w:val="24"/>
          <w:szCs w:val="24"/>
          <w:lang w:val="pt-BR"/>
        </w:rPr>
        <w:fldChar w:fldCharType="begin"/>
      </w:r>
      <w:r w:rsidR="00B44AD6" w:rsidRPr="00B44AD6">
        <w:rPr>
          <w:rStyle w:val="TtulodoLivro"/>
          <w:sz w:val="24"/>
          <w:szCs w:val="24"/>
          <w:lang w:val="pt-BR"/>
        </w:rPr>
        <w:instrText>HYPERLINK  \l "_11._Anexos_funcionais"</w:instrText>
      </w:r>
      <w:r w:rsidR="00B44AD6" w:rsidRPr="00B44AD6">
        <w:rPr>
          <w:rStyle w:val="TtulodoLivro"/>
          <w:sz w:val="24"/>
          <w:szCs w:val="24"/>
          <w:lang w:val="pt-BR"/>
        </w:rPr>
      </w:r>
      <w:r w:rsidR="00B44AD6" w:rsidRPr="00B44AD6">
        <w:rPr>
          <w:rStyle w:val="TtulodoLivro"/>
          <w:sz w:val="24"/>
          <w:szCs w:val="24"/>
          <w:lang w:val="pt-BR"/>
        </w:rPr>
        <w:fldChar w:fldCharType="separate"/>
      </w:r>
      <w:r w:rsidR="00964709" w:rsidRPr="00B44AD6">
        <w:rPr>
          <w:rStyle w:val="Hyperlink"/>
          <w:b w:val="0"/>
          <w:bCs w:val="0"/>
          <w:spacing w:val="5"/>
          <w:sz w:val="24"/>
          <w:szCs w:val="24"/>
          <w:lang w:val="pt-BR"/>
        </w:rPr>
        <w:t>Anexos funcionais</w:t>
      </w:r>
    </w:p>
    <w:p w14:paraId="0E67E088" w14:textId="7B75A991" w:rsidR="006536F5" w:rsidRPr="00B44AD6" w:rsidRDefault="00B44AD6" w:rsidP="00964709">
      <w:pPr>
        <w:pStyle w:val="Ttulo3"/>
        <w:rPr>
          <w:rStyle w:val="Hyperlink"/>
          <w:b w:val="0"/>
          <w:bCs w:val="0"/>
          <w:spacing w:val="5"/>
          <w:sz w:val="24"/>
          <w:szCs w:val="24"/>
          <w:lang w:val="pt-BR"/>
        </w:rPr>
      </w:pPr>
      <w:r w:rsidRPr="00B44AD6">
        <w:rPr>
          <w:rStyle w:val="TtulodoLivro"/>
          <w:sz w:val="24"/>
          <w:szCs w:val="24"/>
          <w:lang w:val="pt-BR"/>
        </w:rPr>
        <w:fldChar w:fldCharType="end"/>
      </w:r>
      <w:r w:rsidRPr="00B44AD6">
        <w:rPr>
          <w:rStyle w:val="TtulodoLivro"/>
          <w:b/>
          <w:bCs/>
          <w:sz w:val="24"/>
          <w:szCs w:val="24"/>
          <w:lang w:val="pt-BR"/>
        </w:rPr>
        <w:t>1</w:t>
      </w:r>
      <w:r w:rsidR="0038261D">
        <w:rPr>
          <w:rStyle w:val="TtulodoLivro"/>
          <w:b/>
          <w:bCs/>
          <w:sz w:val="24"/>
          <w:szCs w:val="24"/>
          <w:lang w:val="pt-BR"/>
        </w:rPr>
        <w:t>0</w:t>
      </w:r>
      <w:r w:rsidRPr="00B44AD6">
        <w:rPr>
          <w:rStyle w:val="TtulodoLivro"/>
          <w:b/>
          <w:bCs/>
          <w:sz w:val="24"/>
          <w:szCs w:val="24"/>
          <w:lang w:val="pt-BR"/>
        </w:rPr>
        <w:t>.</w:t>
      </w:r>
      <w:r w:rsidRPr="00B44AD6">
        <w:rPr>
          <w:rStyle w:val="TtulodoLivro"/>
          <w:sz w:val="24"/>
          <w:szCs w:val="24"/>
          <w:lang w:val="pt-BR"/>
        </w:rPr>
        <w:t xml:space="preserve"> </w:t>
      </w:r>
      <w:r w:rsidRPr="00B44AD6">
        <w:rPr>
          <w:rStyle w:val="TtulodoLivro"/>
          <w:sz w:val="24"/>
          <w:szCs w:val="24"/>
          <w:lang w:val="pt-BR"/>
        </w:rPr>
        <w:fldChar w:fldCharType="begin"/>
      </w:r>
      <w:r w:rsidRPr="00B44AD6">
        <w:rPr>
          <w:rStyle w:val="TtulodoLivro"/>
          <w:sz w:val="24"/>
          <w:szCs w:val="24"/>
          <w:lang w:val="pt-BR"/>
        </w:rPr>
        <w:instrText>HYPERLINK  \l "_11._Glossário"</w:instrText>
      </w:r>
      <w:r w:rsidRPr="00B44AD6">
        <w:rPr>
          <w:rStyle w:val="TtulodoLivro"/>
          <w:sz w:val="24"/>
          <w:szCs w:val="24"/>
          <w:lang w:val="pt-BR"/>
        </w:rPr>
      </w:r>
      <w:r w:rsidRPr="00B44AD6">
        <w:rPr>
          <w:rStyle w:val="TtulodoLivro"/>
          <w:sz w:val="24"/>
          <w:szCs w:val="24"/>
          <w:lang w:val="pt-BR"/>
        </w:rPr>
        <w:fldChar w:fldCharType="separate"/>
      </w:r>
      <w:r w:rsidR="006536F5" w:rsidRPr="00B44AD6">
        <w:rPr>
          <w:rStyle w:val="Hyperlink"/>
          <w:b w:val="0"/>
          <w:bCs w:val="0"/>
          <w:spacing w:val="5"/>
          <w:sz w:val="24"/>
          <w:szCs w:val="24"/>
          <w:lang w:val="pt-BR"/>
        </w:rPr>
        <w:t>Glossário</w:t>
      </w:r>
    </w:p>
    <w:p w14:paraId="0ED4A5CD" w14:textId="657D331A" w:rsidR="00964709" w:rsidRDefault="00B44AD6" w:rsidP="00964709">
      <w:pPr>
        <w:rPr>
          <w:lang w:val="pt-BR"/>
        </w:rPr>
      </w:pPr>
      <w:r w:rsidRPr="00B44AD6">
        <w:rPr>
          <w:rStyle w:val="TtulodoLivro"/>
          <w:rFonts w:asciiTheme="majorHAnsi" w:eastAsiaTheme="majorEastAsia" w:hAnsiTheme="majorHAnsi" w:cstheme="majorBidi"/>
          <w:b w:val="0"/>
          <w:bCs w:val="0"/>
          <w:color w:val="003B5C"/>
          <w:sz w:val="24"/>
          <w:szCs w:val="24"/>
          <w:lang w:val="pt-BR"/>
        </w:rPr>
        <w:fldChar w:fldCharType="end"/>
      </w:r>
    </w:p>
    <w:p w14:paraId="2A186285" w14:textId="77777777" w:rsidR="00964709" w:rsidRDefault="00964709" w:rsidP="00964709">
      <w:pPr>
        <w:rPr>
          <w:lang w:val="pt-BR"/>
        </w:rPr>
      </w:pPr>
    </w:p>
    <w:p w14:paraId="7C280CDC" w14:textId="77777777" w:rsidR="00964709" w:rsidRDefault="00964709" w:rsidP="00964709">
      <w:pPr>
        <w:rPr>
          <w:lang w:val="pt-BR"/>
        </w:rPr>
      </w:pPr>
    </w:p>
    <w:p w14:paraId="4C9A701D" w14:textId="77777777" w:rsidR="00964709" w:rsidRDefault="00964709" w:rsidP="00964709">
      <w:pPr>
        <w:rPr>
          <w:lang w:val="pt-BR"/>
        </w:rPr>
      </w:pPr>
    </w:p>
    <w:p w14:paraId="3A1C9300" w14:textId="77777777" w:rsidR="00964709" w:rsidRDefault="00964709" w:rsidP="00964709">
      <w:pPr>
        <w:rPr>
          <w:lang w:val="pt-BR"/>
        </w:rPr>
      </w:pPr>
    </w:p>
    <w:p w14:paraId="56F3A04D" w14:textId="7AC32933" w:rsidR="00B44AD6" w:rsidRDefault="00B44AD6" w:rsidP="00B44AD6">
      <w:pPr>
        <w:pStyle w:val="Ttulo2"/>
        <w:rPr>
          <w:rFonts w:ascii="Arial" w:hAnsi="Arial"/>
        </w:rPr>
      </w:pPr>
      <w:r>
        <w:rPr>
          <w:rFonts w:ascii="Arial" w:hAnsi="Arial"/>
        </w:rPr>
        <w:t>Plano de comunicação:</w:t>
      </w:r>
    </w:p>
    <w:p w14:paraId="0F7B33F6" w14:textId="77777777" w:rsidR="00B44AD6" w:rsidRPr="00B44AD6" w:rsidRDefault="00B44AD6" w:rsidP="00B44AD6">
      <w:pPr>
        <w:rPr>
          <w:sz w:val="6"/>
          <w:szCs w:val="8"/>
        </w:rPr>
      </w:pPr>
    </w:p>
    <w:p w14:paraId="7835D343" w14:textId="77777777" w:rsidR="00B44AD6" w:rsidRPr="00402B81" w:rsidRDefault="00B44AD6" w:rsidP="00B44AD6">
      <w:pPr>
        <w:numPr>
          <w:ilvl w:val="0"/>
          <w:numId w:val="10"/>
        </w:numPr>
        <w:spacing w:after="160" w:line="278" w:lineRule="auto"/>
      </w:pPr>
      <w:r w:rsidRPr="00402B81">
        <w:rPr>
          <w:b/>
          <w:bCs/>
        </w:rPr>
        <w:t>Momento:</w:t>
      </w:r>
      <w:r w:rsidRPr="00402B81">
        <w:t xml:space="preserve"> [</w:t>
      </w:r>
      <w:r w:rsidRPr="00B44AD6">
        <w:rPr>
          <w:highlight w:val="yellow"/>
        </w:rPr>
        <w:t>Pré-deploy, deploy, pós-deploy</w:t>
      </w:r>
      <w:r w:rsidRPr="00402B81">
        <w:t>]</w:t>
      </w:r>
    </w:p>
    <w:p w14:paraId="43F696F1" w14:textId="77777777" w:rsidR="00B44AD6" w:rsidRPr="00402B81" w:rsidRDefault="00B44AD6" w:rsidP="00B44AD6">
      <w:pPr>
        <w:numPr>
          <w:ilvl w:val="0"/>
          <w:numId w:val="10"/>
        </w:numPr>
        <w:spacing w:after="160" w:line="278" w:lineRule="auto"/>
      </w:pPr>
      <w:r w:rsidRPr="00402B81">
        <w:rPr>
          <w:b/>
          <w:bCs/>
        </w:rPr>
        <w:t>Público:</w:t>
      </w:r>
      <w:r w:rsidRPr="00402B81">
        <w:t xml:space="preserve"> [</w:t>
      </w:r>
      <w:r w:rsidRPr="00B44AD6">
        <w:rPr>
          <w:highlight w:val="yellow"/>
        </w:rPr>
        <w:t>Equipe, usuários, stakeholders</w:t>
      </w:r>
      <w:r w:rsidRPr="00402B81">
        <w:t>]</w:t>
      </w:r>
    </w:p>
    <w:p w14:paraId="66098114" w14:textId="77777777" w:rsidR="00B44AD6" w:rsidRPr="00B44AD6" w:rsidRDefault="00B44AD6" w:rsidP="00B44AD6">
      <w:pPr>
        <w:numPr>
          <w:ilvl w:val="0"/>
          <w:numId w:val="10"/>
        </w:numPr>
        <w:spacing w:after="160" w:line="278" w:lineRule="auto"/>
        <w:rPr>
          <w:lang w:val="pt-BR"/>
        </w:rPr>
      </w:pPr>
      <w:r w:rsidRPr="00B44AD6">
        <w:rPr>
          <w:b/>
          <w:bCs/>
          <w:lang w:val="pt-BR"/>
        </w:rPr>
        <w:t>Canal:</w:t>
      </w:r>
      <w:r w:rsidRPr="00B44AD6">
        <w:rPr>
          <w:lang w:val="pt-BR"/>
        </w:rPr>
        <w:t xml:space="preserve"> [</w:t>
      </w:r>
      <w:r w:rsidRPr="00B44AD6">
        <w:rPr>
          <w:highlight w:val="yellow"/>
          <w:lang w:val="pt-BR"/>
        </w:rPr>
        <w:t>E-mail, Teams, Jira, Notas de versão</w:t>
      </w:r>
      <w:r w:rsidRPr="00B44AD6">
        <w:rPr>
          <w:lang w:val="pt-BR"/>
        </w:rPr>
        <w:t>]</w:t>
      </w:r>
    </w:p>
    <w:p w14:paraId="15A9BAD4" w14:textId="77777777" w:rsidR="00B44AD6" w:rsidRPr="00B44AD6" w:rsidRDefault="00B44AD6" w:rsidP="00B44AD6">
      <w:pPr>
        <w:numPr>
          <w:ilvl w:val="0"/>
          <w:numId w:val="10"/>
        </w:numPr>
        <w:spacing w:after="160" w:line="278" w:lineRule="auto"/>
        <w:rPr>
          <w:lang w:val="pt-BR"/>
        </w:rPr>
      </w:pPr>
      <w:r w:rsidRPr="00B44AD6">
        <w:rPr>
          <w:b/>
          <w:bCs/>
          <w:lang w:val="pt-BR"/>
        </w:rPr>
        <w:t>Conteúdo:</w:t>
      </w:r>
      <w:r w:rsidRPr="00B44AD6">
        <w:rPr>
          <w:lang w:val="pt-BR"/>
        </w:rPr>
        <w:t xml:space="preserve"> [</w:t>
      </w:r>
      <w:r w:rsidRPr="00B44AD6">
        <w:rPr>
          <w:highlight w:val="yellow"/>
          <w:lang w:val="pt-BR"/>
        </w:rPr>
        <w:t>Resumo do que será comunicado</w:t>
      </w:r>
      <w:r w:rsidRPr="00B44AD6">
        <w:rPr>
          <w:lang w:val="pt-BR"/>
        </w:rPr>
        <w:t>]</w:t>
      </w:r>
    </w:p>
    <w:p w14:paraId="0DB392D3" w14:textId="77777777" w:rsidR="00964709" w:rsidRDefault="00964709" w:rsidP="00964709">
      <w:pPr>
        <w:rPr>
          <w:lang w:val="pt-BR"/>
        </w:rPr>
      </w:pPr>
    </w:p>
    <w:p w14:paraId="53DC901B" w14:textId="77777777" w:rsidR="00964709" w:rsidRDefault="00964709" w:rsidP="00964709">
      <w:pPr>
        <w:rPr>
          <w:lang w:val="pt-BR"/>
        </w:rPr>
      </w:pPr>
    </w:p>
    <w:p w14:paraId="22B197F9" w14:textId="77777777" w:rsidR="0038261D" w:rsidRDefault="0038261D" w:rsidP="00964709">
      <w:pPr>
        <w:rPr>
          <w:lang w:val="pt-BR"/>
        </w:rPr>
      </w:pPr>
    </w:p>
    <w:p w14:paraId="421D7CF9" w14:textId="77777777" w:rsidR="006536F5" w:rsidRPr="00964709" w:rsidRDefault="00282008">
      <w:pPr>
        <w:pStyle w:val="Ttulo1"/>
        <w:pBdr>
          <w:bottom w:val="single" w:sz="14" w:space="4" w:color="0070C0"/>
        </w:pBdr>
        <w:rPr>
          <w:lang w:val="pt-BR"/>
        </w:rPr>
      </w:pPr>
      <w:bookmarkStart w:id="0" w:name="_1._Objetivo"/>
      <w:bookmarkEnd w:id="0"/>
      <w:r w:rsidRPr="00964709">
        <w:rPr>
          <w:rFonts w:ascii="Arial" w:hAnsi="Arial"/>
          <w:lang w:val="pt-BR"/>
        </w:rPr>
        <w:lastRenderedPageBreak/>
        <w:t>1. Objetivo</w:t>
      </w:r>
    </w:p>
    <w:p w14:paraId="24FFCE4E" w14:textId="77777777" w:rsidR="00964709" w:rsidRDefault="00964709">
      <w:pPr>
        <w:spacing w:after="120"/>
        <w:rPr>
          <w:lang w:val="pt-BR"/>
        </w:rPr>
      </w:pPr>
    </w:p>
    <w:p w14:paraId="005045CF" w14:textId="1DE994D7" w:rsidR="006536F5" w:rsidRPr="00964709" w:rsidRDefault="00282008">
      <w:pPr>
        <w:spacing w:after="120"/>
        <w:rPr>
          <w:lang w:val="pt-BR"/>
        </w:rPr>
      </w:pPr>
      <w:r w:rsidRPr="00964709">
        <w:rPr>
          <w:lang w:val="pt-BR"/>
        </w:rPr>
        <w:t xml:space="preserve">Este documento tem por objetivo consolidar, de forma objetiva, o escopo funcional da demanda </w:t>
      </w:r>
      <w:r w:rsidRPr="00964709">
        <w:rPr>
          <w:highlight w:val="yellow"/>
          <w:lang w:val="pt-BR"/>
        </w:rPr>
        <w:t>DM [número] - [título]</w:t>
      </w:r>
      <w:r w:rsidRPr="00964709">
        <w:rPr>
          <w:lang w:val="pt-BR"/>
        </w:rPr>
        <w:t>, descrevendo a necessidade de negócio, o comportamento esperado da solução, as regras funcionais e os critérios de aceite que orientarão a construção e validação da entrega.</w:t>
      </w:r>
    </w:p>
    <w:p w14:paraId="527BB209" w14:textId="77777777" w:rsidR="00964709" w:rsidRPr="00B81FE5" w:rsidRDefault="00964709" w:rsidP="00964709">
      <w:pPr>
        <w:pStyle w:val="Ttulo1"/>
        <w:pBdr>
          <w:bottom w:val="single" w:sz="14" w:space="4" w:color="0070C0"/>
        </w:pBdr>
        <w:rPr>
          <w:rFonts w:ascii="Arial" w:hAnsi="Arial"/>
          <w:lang w:val="pt-BR"/>
        </w:rPr>
      </w:pPr>
      <w:bookmarkStart w:id="1" w:name="_2._Contexto_e"/>
      <w:bookmarkEnd w:id="1"/>
      <w:r w:rsidRPr="00B81FE5">
        <w:rPr>
          <w:rFonts w:ascii="Arial" w:hAnsi="Arial"/>
          <w:lang w:val="pt-BR"/>
        </w:rPr>
        <w:t>2. Contexto e Justificativa de Negócio</w:t>
      </w:r>
    </w:p>
    <w:p w14:paraId="1BD38D8A" w14:textId="77777777" w:rsidR="00964709" w:rsidRDefault="00964709" w:rsidP="00964709">
      <w:pPr>
        <w:spacing w:after="80"/>
        <w:rPr>
          <w:i/>
          <w:color w:val="555555"/>
          <w:sz w:val="18"/>
          <w:lang w:val="pt-BR"/>
        </w:rPr>
      </w:pPr>
    </w:p>
    <w:p w14:paraId="6E69EAD1" w14:textId="51FAC139" w:rsidR="00964709" w:rsidRPr="00CF067F" w:rsidRDefault="00964709" w:rsidP="00964709">
      <w:pPr>
        <w:spacing w:after="80"/>
        <w:rPr>
          <w:lang w:val="pt-BR"/>
        </w:rPr>
      </w:pPr>
      <w:r w:rsidRPr="00CF067F">
        <w:rPr>
          <w:i/>
          <w:color w:val="555555"/>
          <w:sz w:val="18"/>
          <w:lang w:val="pt-BR"/>
        </w:rPr>
        <w:t>Descrever a necessidade de negócio, o cenário atual, a motivação da demanda e o resultado esperado sem entrar em solução técnica.</w:t>
      </w:r>
    </w:p>
    <w:p w14:paraId="7062552D" w14:textId="4A9EF92E" w:rsidR="00964709" w:rsidRPr="00CF067F" w:rsidRDefault="00964709" w:rsidP="00964709">
      <w:pPr>
        <w:pStyle w:val="Commarcadores"/>
        <w:spacing w:after="60"/>
        <w:rPr>
          <w:lang w:val="pt-BR"/>
        </w:rPr>
      </w:pPr>
      <w:r w:rsidRPr="00CF067F">
        <w:rPr>
          <w:b/>
          <w:color w:val="000000"/>
          <w:lang w:val="pt-BR"/>
        </w:rPr>
        <w:t>Situação atual (AS-IS):</w:t>
      </w:r>
      <w:r w:rsidRPr="00CF067F">
        <w:rPr>
          <w:lang w:val="pt-BR"/>
        </w:rPr>
        <w:t xml:space="preserve"> </w:t>
      </w:r>
      <w:r w:rsidRPr="00CF067F">
        <w:rPr>
          <w:color w:val="000000"/>
          <w:highlight w:val="yellow"/>
          <w:lang w:val="pt-BR"/>
        </w:rPr>
        <w:t>[</w:t>
      </w:r>
      <w:r w:rsidR="0038261D" w:rsidRPr="0038261D">
        <w:rPr>
          <w:color w:val="000000"/>
          <w:highlight w:val="yellow"/>
          <w:lang w:val="pt-BR"/>
        </w:rPr>
        <w:t>Descrever cenário atual]</w:t>
      </w:r>
    </w:p>
    <w:p w14:paraId="076A85EE" w14:textId="43D6C9D5" w:rsidR="00964709" w:rsidRPr="0038261D" w:rsidRDefault="00964709" w:rsidP="00964709">
      <w:pPr>
        <w:pStyle w:val="Commarcadores"/>
        <w:spacing w:after="60"/>
        <w:rPr>
          <w:lang w:val="pt-BR"/>
        </w:rPr>
      </w:pPr>
      <w:r w:rsidRPr="0038261D">
        <w:rPr>
          <w:b/>
          <w:color w:val="000000"/>
          <w:lang w:val="pt-BR"/>
        </w:rPr>
        <w:t>Problema identificado:</w:t>
      </w:r>
      <w:r w:rsidRPr="0038261D">
        <w:rPr>
          <w:lang w:val="pt-BR"/>
        </w:rPr>
        <w:t xml:space="preserve"> </w:t>
      </w:r>
      <w:r w:rsidRPr="0038261D">
        <w:rPr>
          <w:color w:val="000000"/>
          <w:highlight w:val="yellow"/>
          <w:lang w:val="pt-BR"/>
        </w:rPr>
        <w:t>[</w:t>
      </w:r>
      <w:r w:rsidR="0038261D" w:rsidRPr="0038261D">
        <w:rPr>
          <w:color w:val="000000"/>
          <w:highlight w:val="yellow"/>
          <w:lang w:val="pt-BR"/>
        </w:rPr>
        <w:t>Descrever o problema]</w:t>
      </w:r>
    </w:p>
    <w:p w14:paraId="1CA0A234" w14:textId="652A06E7" w:rsidR="00964709" w:rsidRPr="00CF067F" w:rsidRDefault="00964709" w:rsidP="00964709">
      <w:pPr>
        <w:pStyle w:val="Commarcadores"/>
        <w:spacing w:after="60"/>
        <w:rPr>
          <w:lang w:val="pt-BR"/>
        </w:rPr>
      </w:pPr>
      <w:r w:rsidRPr="00CF067F">
        <w:rPr>
          <w:b/>
          <w:color w:val="000000"/>
          <w:lang w:val="pt-BR"/>
        </w:rPr>
        <w:t>Motivação / justificativa de negócio:</w:t>
      </w:r>
      <w:r w:rsidRPr="00CF067F">
        <w:rPr>
          <w:lang w:val="pt-BR"/>
        </w:rPr>
        <w:t xml:space="preserve"> </w:t>
      </w:r>
      <w:r w:rsidRPr="00CF067F">
        <w:rPr>
          <w:color w:val="000000"/>
          <w:highlight w:val="yellow"/>
          <w:lang w:val="pt-BR"/>
        </w:rPr>
        <w:t>[</w:t>
      </w:r>
      <w:r w:rsidR="0038261D" w:rsidRPr="0038261D">
        <w:rPr>
          <w:color w:val="000000"/>
          <w:highlight w:val="yellow"/>
          <w:lang w:val="pt-BR"/>
        </w:rPr>
        <w:t>Descrever impacto, risco, probabilidade]</w:t>
      </w:r>
    </w:p>
    <w:p w14:paraId="597B54D8" w14:textId="77777777" w:rsidR="00964709" w:rsidRPr="00CF067F" w:rsidRDefault="00964709" w:rsidP="00964709">
      <w:pPr>
        <w:pStyle w:val="Commarcadores"/>
        <w:spacing w:after="60"/>
        <w:rPr>
          <w:lang w:val="pt-BR"/>
        </w:rPr>
      </w:pPr>
      <w:r w:rsidRPr="00CF067F">
        <w:rPr>
          <w:b/>
          <w:color w:val="000000"/>
          <w:lang w:val="pt-BR"/>
        </w:rPr>
        <w:t>Riscos de negócio ou operação:</w:t>
      </w:r>
      <w:r w:rsidRPr="00CF067F">
        <w:rPr>
          <w:lang w:val="pt-BR"/>
        </w:rPr>
        <w:t xml:space="preserve"> </w:t>
      </w:r>
      <w:r w:rsidRPr="00CF067F">
        <w:rPr>
          <w:color w:val="000000"/>
          <w:highlight w:val="yellow"/>
          <w:lang w:val="pt-BR"/>
        </w:rPr>
        <w:t>[Preencher]</w:t>
      </w:r>
    </w:p>
    <w:p w14:paraId="6B72C5E5" w14:textId="60DE9FE5" w:rsidR="00964709" w:rsidRPr="0038261D" w:rsidRDefault="00964709" w:rsidP="00964709">
      <w:pPr>
        <w:pStyle w:val="Commarcadores"/>
        <w:spacing w:after="60"/>
        <w:rPr>
          <w:color w:val="222222"/>
          <w:lang w:val="pt-BR"/>
        </w:rPr>
      </w:pPr>
      <w:r w:rsidRPr="0038261D">
        <w:rPr>
          <w:b/>
          <w:color w:val="000000"/>
          <w:lang w:val="pt-BR"/>
        </w:rPr>
        <w:t>Situação proposta (TO-BE):</w:t>
      </w:r>
      <w:r w:rsidRPr="0038261D">
        <w:rPr>
          <w:lang w:val="pt-BR"/>
        </w:rPr>
        <w:t xml:space="preserve"> </w:t>
      </w:r>
      <w:r w:rsidRPr="0038261D">
        <w:rPr>
          <w:color w:val="000000"/>
          <w:highlight w:val="yellow"/>
          <w:lang w:val="pt-BR"/>
        </w:rPr>
        <w:t>[</w:t>
      </w:r>
      <w:r w:rsidR="0038261D" w:rsidRPr="0038261D">
        <w:rPr>
          <w:color w:val="000000"/>
          <w:highlight w:val="yellow"/>
          <w:lang w:val="pt-BR"/>
        </w:rPr>
        <w:t>Descrever cenário futuro]</w:t>
      </w:r>
    </w:p>
    <w:p w14:paraId="5042BEA6" w14:textId="77777777" w:rsidR="006536F5" w:rsidRPr="0038261D" w:rsidRDefault="006536F5">
      <w:pPr>
        <w:rPr>
          <w:lang w:val="pt-BR"/>
        </w:rPr>
      </w:pPr>
    </w:p>
    <w:p w14:paraId="2B98C5D7" w14:textId="77777777" w:rsidR="006536F5" w:rsidRPr="00F651B7" w:rsidRDefault="00282008">
      <w:pPr>
        <w:pStyle w:val="Ttulo1"/>
        <w:pBdr>
          <w:bottom w:val="single" w:sz="14" w:space="4" w:color="0070C0"/>
        </w:pBdr>
        <w:rPr>
          <w:lang w:val="pt-BR"/>
        </w:rPr>
      </w:pPr>
      <w:bookmarkStart w:id="2" w:name="_3._Escopo_funcional"/>
      <w:bookmarkEnd w:id="2"/>
      <w:r w:rsidRPr="00F651B7">
        <w:rPr>
          <w:rFonts w:ascii="Arial" w:hAnsi="Arial"/>
          <w:lang w:val="pt-BR"/>
        </w:rPr>
        <w:t>3. Escopo funcional</w:t>
      </w:r>
    </w:p>
    <w:p w14:paraId="7258F3B7" w14:textId="77777777" w:rsidR="00964709" w:rsidRDefault="00964709">
      <w:pPr>
        <w:spacing w:after="120"/>
        <w:rPr>
          <w:lang w:val="pt-BR"/>
        </w:rPr>
      </w:pPr>
    </w:p>
    <w:p w14:paraId="598AACF0" w14:textId="77777777" w:rsidR="00964709" w:rsidRPr="00CF067F" w:rsidRDefault="00964709" w:rsidP="00964709">
      <w:pPr>
        <w:spacing w:after="80"/>
        <w:rPr>
          <w:lang w:val="pt-BR"/>
        </w:rPr>
      </w:pPr>
      <w:r w:rsidRPr="00CF067F">
        <w:rPr>
          <w:i/>
          <w:color w:val="555555"/>
          <w:sz w:val="18"/>
          <w:lang w:val="pt-BR"/>
        </w:rPr>
        <w:t>Definir claramente o que será contemplado pela entrega funcional e o que ficará fora de escopo.</w:t>
      </w:r>
    </w:p>
    <w:p w14:paraId="36B8348C" w14:textId="77777777" w:rsidR="0038261D" w:rsidRPr="0038261D" w:rsidRDefault="0038261D" w:rsidP="0038261D">
      <w:pPr>
        <w:pStyle w:val="Commarcadores"/>
        <w:rPr>
          <w:b/>
          <w:color w:val="000000"/>
          <w:lang w:val="pt-BR"/>
        </w:rPr>
      </w:pPr>
      <w:r w:rsidRPr="0038261D">
        <w:rPr>
          <w:b/>
          <w:color w:val="000000"/>
          <w:lang w:val="pt-BR"/>
        </w:rPr>
        <w:t>Escopo Incluído (IN-SCOPE): [</w:t>
      </w:r>
      <w:r w:rsidRPr="0038261D">
        <w:rPr>
          <w:bCs/>
          <w:color w:val="000000"/>
          <w:highlight w:val="yellow"/>
          <w:lang w:val="pt-BR"/>
        </w:rPr>
        <w:t>Listar itens contemplados]</w:t>
      </w:r>
    </w:p>
    <w:p w14:paraId="53C4A5BE" w14:textId="77777777" w:rsidR="0038261D" w:rsidRPr="0038261D" w:rsidRDefault="0038261D" w:rsidP="0038261D">
      <w:pPr>
        <w:pStyle w:val="Commarcadores"/>
        <w:rPr>
          <w:bCs/>
          <w:color w:val="000000"/>
          <w:highlight w:val="yellow"/>
          <w:lang w:val="pt-BR"/>
        </w:rPr>
      </w:pPr>
      <w:r w:rsidRPr="0038261D">
        <w:rPr>
          <w:b/>
          <w:color w:val="000000"/>
          <w:lang w:val="pt-BR"/>
        </w:rPr>
        <w:t>Escopo Excluído (OUT-OF-SCOPE): [</w:t>
      </w:r>
      <w:r w:rsidRPr="0038261D">
        <w:rPr>
          <w:bCs/>
          <w:color w:val="000000"/>
          <w:highlight w:val="yellow"/>
          <w:lang w:val="pt-BR"/>
        </w:rPr>
        <w:t>Listar itens fora do escopo]</w:t>
      </w:r>
    </w:p>
    <w:p w14:paraId="3BA03099" w14:textId="6FA22244" w:rsidR="006536F5" w:rsidRPr="00964709" w:rsidRDefault="0038261D">
      <w:pPr>
        <w:pStyle w:val="Ttulo1"/>
        <w:pBdr>
          <w:bottom w:val="single" w:sz="14" w:space="4" w:color="0070C0"/>
        </w:pBdr>
        <w:rPr>
          <w:lang w:val="pt-BR"/>
        </w:rPr>
      </w:pPr>
      <w:bookmarkStart w:id="3" w:name="_4._Processo_AS-IS"/>
      <w:bookmarkStart w:id="4" w:name="_5._Requisitos_funcionais"/>
      <w:bookmarkEnd w:id="3"/>
      <w:bookmarkEnd w:id="4"/>
      <w:r>
        <w:rPr>
          <w:rFonts w:ascii="Arial" w:hAnsi="Arial"/>
          <w:lang w:val="pt-BR"/>
        </w:rPr>
        <w:t>4</w:t>
      </w:r>
      <w:r w:rsidRPr="00964709">
        <w:rPr>
          <w:rFonts w:ascii="Arial" w:hAnsi="Arial"/>
          <w:lang w:val="pt-BR"/>
        </w:rPr>
        <w:t>. Requisitos funcionais</w:t>
      </w:r>
    </w:p>
    <w:p w14:paraId="574095DE" w14:textId="77777777" w:rsidR="00964709" w:rsidRDefault="00964709" w:rsidP="00964709">
      <w:pPr>
        <w:spacing w:after="80"/>
        <w:rPr>
          <w:i/>
          <w:color w:val="555555"/>
          <w:sz w:val="18"/>
          <w:lang w:val="pt-BR"/>
        </w:rPr>
      </w:pPr>
    </w:p>
    <w:p w14:paraId="22F39AC2" w14:textId="1BACA017" w:rsidR="00964709" w:rsidRPr="00964709" w:rsidRDefault="00964709" w:rsidP="00964709">
      <w:pPr>
        <w:spacing w:after="80"/>
        <w:rPr>
          <w:lang w:val="pt-BR"/>
        </w:rPr>
      </w:pPr>
      <w:r w:rsidRPr="00CF067F">
        <w:rPr>
          <w:i/>
          <w:color w:val="555555"/>
          <w:sz w:val="18"/>
          <w:lang w:val="pt-BR"/>
        </w:rPr>
        <w:t>Para cada requisito, registrar o comportamento esperado, os atores envolvidos, os fluxos principais, alternativos e exceções funcionais.</w:t>
      </w:r>
    </w:p>
    <w:p w14:paraId="7684D7CB" w14:textId="77777777" w:rsidR="00964709" w:rsidRDefault="00964709" w:rsidP="00964709">
      <w:pPr>
        <w:spacing w:before="160" w:after="60"/>
      </w:pPr>
      <w:r>
        <w:rPr>
          <w:b/>
          <w:color w:val="1F4E79"/>
          <w:sz w:val="22"/>
        </w:rPr>
        <w:t xml:space="preserve">RF-001 - </w:t>
      </w:r>
      <w:r>
        <w:rPr>
          <w:b/>
          <w:color w:val="1F4E79"/>
          <w:sz w:val="22"/>
          <w:highlight w:val="yellow"/>
        </w:rPr>
        <w:t>[Preencher]</w:t>
      </w:r>
    </w:p>
    <w:p w14:paraId="61578659" w14:textId="01E5BE97" w:rsidR="00964709" w:rsidRDefault="0038261D" w:rsidP="00964709">
      <w:pPr>
        <w:pStyle w:val="Commarcadores"/>
        <w:spacing w:after="60"/>
      </w:pPr>
      <w:r>
        <w:rPr>
          <w:b/>
          <w:color w:val="000000"/>
        </w:rPr>
        <w:t>Descrição</w:t>
      </w:r>
      <w:r w:rsidR="00964709">
        <w:rPr>
          <w:b/>
          <w:color w:val="000000"/>
        </w:rPr>
        <w:t>:</w:t>
      </w:r>
      <w:r w:rsidR="00964709">
        <w:t xml:space="preserve"> </w:t>
      </w:r>
      <w:r w:rsidR="00964709">
        <w:rPr>
          <w:color w:val="000000"/>
          <w:highlight w:val="yellow"/>
        </w:rPr>
        <w:t>[Preencher]</w:t>
      </w:r>
    </w:p>
    <w:p w14:paraId="75C9EB0E" w14:textId="77777777" w:rsidR="00964709" w:rsidRDefault="00964709" w:rsidP="00964709">
      <w:pPr>
        <w:pStyle w:val="Commarcadores"/>
        <w:spacing w:after="60"/>
      </w:pPr>
      <w:r>
        <w:rPr>
          <w:b/>
          <w:color w:val="000000"/>
        </w:rPr>
        <w:t>Atores / perfis envolvidos:</w:t>
      </w:r>
      <w:r>
        <w:t xml:space="preserve"> </w:t>
      </w:r>
      <w:r>
        <w:rPr>
          <w:color w:val="000000"/>
          <w:highlight w:val="yellow"/>
        </w:rPr>
        <w:t>[Preencher]</w:t>
      </w:r>
    </w:p>
    <w:p w14:paraId="019C880E" w14:textId="77777777" w:rsidR="00964709" w:rsidRPr="00CF067F" w:rsidRDefault="00964709" w:rsidP="00964709">
      <w:pPr>
        <w:pStyle w:val="Commarcadores"/>
        <w:spacing w:after="60"/>
        <w:rPr>
          <w:color w:val="222222"/>
          <w:lang w:val="pt-BR"/>
        </w:rPr>
      </w:pPr>
      <w:r w:rsidRPr="00CF067F">
        <w:rPr>
          <w:b/>
          <w:color w:val="000000"/>
          <w:lang w:val="pt-BR"/>
        </w:rPr>
        <w:t>Resultado esperado / pós-condição:</w:t>
      </w:r>
      <w:r w:rsidRPr="00CF067F">
        <w:rPr>
          <w:lang w:val="pt-BR"/>
        </w:rPr>
        <w:t xml:space="preserve"> </w:t>
      </w:r>
      <w:r w:rsidRPr="00CF067F">
        <w:rPr>
          <w:color w:val="000000"/>
          <w:highlight w:val="yellow"/>
          <w:lang w:val="pt-BR"/>
        </w:rPr>
        <w:t>[Preencher]</w:t>
      </w:r>
    </w:p>
    <w:p w14:paraId="6D1C43D8" w14:textId="77777777" w:rsidR="00964709" w:rsidRPr="00CF067F" w:rsidRDefault="00964709" w:rsidP="00964709">
      <w:pPr>
        <w:pStyle w:val="Commarcadores"/>
        <w:numPr>
          <w:ilvl w:val="0"/>
          <w:numId w:val="0"/>
        </w:numPr>
        <w:spacing w:after="60"/>
        <w:ind w:left="360" w:hanging="360"/>
        <w:rPr>
          <w:lang w:val="pt-BR"/>
        </w:rPr>
      </w:pPr>
    </w:p>
    <w:p w14:paraId="7063AF9A" w14:textId="77777777" w:rsidR="00964709" w:rsidRDefault="00964709" w:rsidP="00964709">
      <w:pPr>
        <w:spacing w:before="160" w:after="60"/>
      </w:pPr>
      <w:r>
        <w:rPr>
          <w:b/>
          <w:color w:val="1F4E79"/>
          <w:sz w:val="22"/>
        </w:rPr>
        <w:t xml:space="preserve">RF-002 - </w:t>
      </w:r>
      <w:r>
        <w:rPr>
          <w:b/>
          <w:color w:val="1F4E79"/>
          <w:sz w:val="22"/>
          <w:highlight w:val="yellow"/>
        </w:rPr>
        <w:t>[Preencher]</w:t>
      </w:r>
    </w:p>
    <w:p w14:paraId="77655C46" w14:textId="77777777" w:rsidR="0038261D" w:rsidRDefault="0038261D" w:rsidP="0038261D">
      <w:pPr>
        <w:pStyle w:val="Commarcadores"/>
        <w:spacing w:after="60"/>
      </w:pPr>
      <w:r>
        <w:rPr>
          <w:b/>
          <w:color w:val="000000"/>
        </w:rPr>
        <w:t>Descrição:</w:t>
      </w:r>
      <w:r>
        <w:t xml:space="preserve"> </w:t>
      </w:r>
      <w:r>
        <w:rPr>
          <w:color w:val="000000"/>
          <w:highlight w:val="yellow"/>
        </w:rPr>
        <w:t>[Preencher]</w:t>
      </w:r>
    </w:p>
    <w:p w14:paraId="0691DB66" w14:textId="77777777" w:rsidR="0038261D" w:rsidRDefault="0038261D" w:rsidP="0038261D">
      <w:pPr>
        <w:pStyle w:val="Commarcadores"/>
        <w:spacing w:after="60"/>
      </w:pPr>
      <w:r>
        <w:rPr>
          <w:b/>
          <w:color w:val="000000"/>
        </w:rPr>
        <w:t>Atores / perfis envolvidos:</w:t>
      </w:r>
      <w:r>
        <w:t xml:space="preserve"> </w:t>
      </w:r>
      <w:r>
        <w:rPr>
          <w:color w:val="000000"/>
          <w:highlight w:val="yellow"/>
        </w:rPr>
        <w:t>[Preencher]</w:t>
      </w:r>
    </w:p>
    <w:p w14:paraId="249A962C" w14:textId="77777777" w:rsidR="0038261D" w:rsidRPr="00CF067F" w:rsidRDefault="0038261D" w:rsidP="0038261D">
      <w:pPr>
        <w:pStyle w:val="Commarcadores"/>
        <w:spacing w:after="60"/>
        <w:rPr>
          <w:color w:val="222222"/>
          <w:lang w:val="pt-BR"/>
        </w:rPr>
      </w:pPr>
      <w:r w:rsidRPr="00CF067F">
        <w:rPr>
          <w:b/>
          <w:color w:val="000000"/>
          <w:lang w:val="pt-BR"/>
        </w:rPr>
        <w:t>Resultado esperado / pós-condição:</w:t>
      </w:r>
      <w:r w:rsidRPr="00CF067F">
        <w:rPr>
          <w:lang w:val="pt-BR"/>
        </w:rPr>
        <w:t xml:space="preserve"> </w:t>
      </w:r>
      <w:r w:rsidRPr="00CF067F">
        <w:rPr>
          <w:color w:val="000000"/>
          <w:highlight w:val="yellow"/>
          <w:lang w:val="pt-BR"/>
        </w:rPr>
        <w:t>[Preencher]</w:t>
      </w:r>
    </w:p>
    <w:p w14:paraId="27F33649" w14:textId="77777777" w:rsidR="00964709" w:rsidRDefault="00964709" w:rsidP="00964709">
      <w:pPr>
        <w:spacing w:before="80" w:after="80"/>
        <w:rPr>
          <w:i/>
          <w:color w:val="555555"/>
          <w:sz w:val="18"/>
          <w:lang w:val="pt-BR"/>
        </w:rPr>
      </w:pPr>
      <w:r w:rsidRPr="00CF067F">
        <w:rPr>
          <w:i/>
          <w:color w:val="555555"/>
          <w:sz w:val="18"/>
          <w:lang w:val="pt-BR"/>
        </w:rPr>
        <w:t>Replicar o bloco de requisito funcional conforme a quantidade de funcionalidades da demanda.</w:t>
      </w:r>
    </w:p>
    <w:p w14:paraId="387660F1" w14:textId="77777777" w:rsidR="00964709" w:rsidRPr="00CF067F" w:rsidRDefault="00964709" w:rsidP="00964709">
      <w:pPr>
        <w:spacing w:before="80" w:after="80"/>
        <w:rPr>
          <w:lang w:val="pt-BR"/>
        </w:rPr>
      </w:pPr>
    </w:p>
    <w:p w14:paraId="42F2031B" w14:textId="77777777" w:rsidR="006536F5" w:rsidRPr="00964709" w:rsidRDefault="00282008">
      <w:pPr>
        <w:pStyle w:val="Ttulo2"/>
        <w:rPr>
          <w:lang w:val="pt-BR"/>
        </w:rPr>
      </w:pPr>
      <w:r w:rsidRPr="00964709">
        <w:rPr>
          <w:rFonts w:ascii="Arial" w:hAnsi="Arial"/>
          <w:lang w:val="pt-BR"/>
        </w:rPr>
        <w:lastRenderedPageBreak/>
        <w:t>Alterações funcionais em tela, relatório ou processo</w:t>
      </w:r>
    </w:p>
    <w:p w14:paraId="596E044A" w14:textId="336FF9C8" w:rsidR="006536F5" w:rsidRPr="00B81FE5" w:rsidRDefault="00282008" w:rsidP="00B81FE5">
      <w:pPr>
        <w:spacing w:before="80" w:after="80"/>
        <w:rPr>
          <w:i/>
          <w:color w:val="555555"/>
          <w:sz w:val="18"/>
          <w:lang w:val="pt-BR"/>
        </w:rPr>
      </w:pPr>
      <w:r w:rsidRPr="00B81FE5">
        <w:rPr>
          <w:i/>
          <w:color w:val="555555"/>
          <w:sz w:val="18"/>
          <w:lang w:val="pt-BR"/>
        </w:rPr>
        <w:t>Descrever objetivamente a alteração funcional. Quando houver alteração visual, inserir imagem ou protótipo funcional como anexo ou nesta seção.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268"/>
        <w:gridCol w:w="1684"/>
        <w:gridCol w:w="1077"/>
        <w:gridCol w:w="2154"/>
        <w:gridCol w:w="1134"/>
      </w:tblGrid>
      <w:tr w:rsidR="006536F5" w14:paraId="7C1EEE7D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6CA770C8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Campo / elemento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6E9EAA0E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Descrição funcional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57EECF99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Tipo / formato</w:t>
            </w:r>
          </w:p>
        </w:tc>
        <w:tc>
          <w:tcPr>
            <w:tcW w:w="1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7F9F0BCD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Obrigatório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1394B4E8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Regra / domínio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4AECDE74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Exemplo</w:t>
            </w:r>
          </w:p>
        </w:tc>
      </w:tr>
      <w:tr w:rsidR="006536F5" w14:paraId="00553D11" w14:textId="77777777">
        <w:trPr>
          <w:jc w:val="center"/>
        </w:trPr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49B03642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5"/>
                <w:highlight w:val="yellow"/>
              </w:rPr>
              <w:t>[Nome do campo]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1E5DC4" w14:textId="77777777" w:rsidR="006536F5" w:rsidRPr="00964709" w:rsidRDefault="00282008">
            <w:pPr>
              <w:rPr>
                <w:highlight w:val="yellow"/>
                <w:lang w:val="pt-BR"/>
              </w:rPr>
            </w:pPr>
            <w:r w:rsidRPr="00964709">
              <w:rPr>
                <w:sz w:val="15"/>
                <w:highlight w:val="yellow"/>
                <w:lang w:val="pt-BR"/>
              </w:rPr>
              <w:t>[O que representa para o usuário ou processo]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FFEF3D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5"/>
                <w:highlight w:val="yellow"/>
              </w:rPr>
              <w:t>[Texto/data/valor/lista]</w:t>
            </w:r>
          </w:p>
        </w:tc>
        <w:tc>
          <w:tcPr>
            <w:tcW w:w="1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89B220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5"/>
                <w:highlight w:val="yellow"/>
              </w:rPr>
              <w:t>[Sim/Não]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8373F5" w14:textId="77777777" w:rsidR="006536F5" w:rsidRPr="00964709" w:rsidRDefault="00282008">
            <w:pPr>
              <w:rPr>
                <w:highlight w:val="yellow"/>
                <w:lang w:val="pt-BR"/>
              </w:rPr>
            </w:pPr>
            <w:r w:rsidRPr="00964709">
              <w:rPr>
                <w:sz w:val="15"/>
                <w:highlight w:val="yellow"/>
                <w:lang w:val="pt-BR"/>
              </w:rPr>
              <w:t>[Validação funcional ou lista de domínio]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043AEC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5"/>
                <w:highlight w:val="yellow"/>
              </w:rPr>
              <w:t>[Exemplo]</w:t>
            </w:r>
          </w:p>
        </w:tc>
      </w:tr>
      <w:tr w:rsidR="006536F5" w14:paraId="088B4C28" w14:textId="77777777">
        <w:trPr>
          <w:jc w:val="center"/>
        </w:trPr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611453AB" w14:textId="77777777" w:rsidR="006536F5" w:rsidRDefault="00282008">
            <w:r>
              <w:rPr>
                <w:sz w:val="15"/>
              </w:rPr>
              <w:t>[Botão / ação / relatório]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DAC48D" w14:textId="77777777" w:rsidR="006536F5" w:rsidRDefault="00282008">
            <w:r>
              <w:rPr>
                <w:sz w:val="15"/>
              </w:rPr>
              <w:t>[Comportamento esperado]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B33FFF" w14:textId="77777777" w:rsidR="006536F5" w:rsidRDefault="00282008">
            <w:r>
              <w:rPr>
                <w:sz w:val="15"/>
              </w:rPr>
              <w:t>[N/A]</w:t>
            </w:r>
          </w:p>
        </w:tc>
        <w:tc>
          <w:tcPr>
            <w:tcW w:w="1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AAED42" w14:textId="77777777" w:rsidR="006536F5" w:rsidRDefault="00282008">
            <w:r>
              <w:rPr>
                <w:sz w:val="15"/>
              </w:rPr>
              <w:t>[N/A]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5CCBBB" w14:textId="77777777" w:rsidR="006536F5" w:rsidRPr="00964709" w:rsidRDefault="00282008">
            <w:pPr>
              <w:rPr>
                <w:lang w:val="pt-BR"/>
              </w:rPr>
            </w:pPr>
            <w:r w:rsidRPr="00964709">
              <w:rPr>
                <w:sz w:val="15"/>
                <w:lang w:val="pt-BR"/>
              </w:rPr>
              <w:t>[Regra de exibição ou acionamento]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074BE" w14:textId="77777777" w:rsidR="006536F5" w:rsidRDefault="00282008">
            <w:r>
              <w:rPr>
                <w:sz w:val="15"/>
              </w:rPr>
              <w:t>[Exemplo]</w:t>
            </w:r>
          </w:p>
        </w:tc>
      </w:tr>
    </w:tbl>
    <w:p w14:paraId="62F557AC" w14:textId="77777777" w:rsidR="006536F5" w:rsidRDefault="006536F5"/>
    <w:p w14:paraId="736BB837" w14:textId="6F22212E" w:rsidR="0038261D" w:rsidRPr="00B44AD6" w:rsidRDefault="0038261D" w:rsidP="0038261D">
      <w:pPr>
        <w:pStyle w:val="Ttulo1"/>
        <w:pBdr>
          <w:bottom w:val="single" w:sz="14" w:space="4" w:color="0070C0"/>
        </w:pBdr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>5</w:t>
      </w:r>
      <w:r w:rsidRPr="00B44AD6">
        <w:rPr>
          <w:rFonts w:ascii="Arial" w:hAnsi="Arial"/>
          <w:lang w:val="pt-BR"/>
        </w:rPr>
        <w:t>. Requisito Não Funcional</w:t>
      </w:r>
    </w:p>
    <w:p w14:paraId="0687174F" w14:textId="77777777" w:rsidR="0038261D" w:rsidRDefault="0038261D" w:rsidP="0038261D">
      <w:pPr>
        <w:spacing w:after="120"/>
        <w:rPr>
          <w:i/>
          <w:color w:val="555555"/>
          <w:sz w:val="18"/>
          <w:lang w:val="pt-BR"/>
        </w:rPr>
      </w:pPr>
    </w:p>
    <w:p w14:paraId="0795F8F6" w14:textId="77777777" w:rsidR="0038261D" w:rsidRPr="005122AC" w:rsidRDefault="0038261D" w:rsidP="0038261D">
      <w:pPr>
        <w:spacing w:after="120"/>
        <w:rPr>
          <w:i/>
          <w:color w:val="555555"/>
          <w:sz w:val="18"/>
          <w:lang w:val="pt-BR"/>
        </w:rPr>
      </w:pPr>
      <w:r w:rsidRPr="005122AC">
        <w:rPr>
          <w:i/>
          <w:color w:val="555555"/>
          <w:sz w:val="18"/>
          <w:lang w:val="pt-BR"/>
        </w:rPr>
        <w:t>Listar explicitamente itens que não serão tratados nesta demanda para evitar interpretações divergentes.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8277"/>
      </w:tblGrid>
      <w:tr w:rsidR="0038261D" w14:paraId="7DEF9302" w14:textId="77777777" w:rsidTr="003C5F06">
        <w:trPr>
          <w:tblHeader/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1F7C9EE1" w14:textId="77777777" w:rsidR="0038261D" w:rsidRDefault="0038261D" w:rsidP="003C5F06"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8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0AE7E958" w14:textId="77777777" w:rsidR="0038261D" w:rsidRDefault="0038261D" w:rsidP="003C5F06">
            <w:pPr>
              <w:jc w:val="center"/>
            </w:pPr>
            <w:r>
              <w:rPr>
                <w:b/>
                <w:color w:val="FFFFFF"/>
                <w:sz w:val="16"/>
              </w:rPr>
              <w:t>Descrição fora do escopo</w:t>
            </w:r>
          </w:p>
        </w:tc>
      </w:tr>
      <w:tr w:rsidR="0038261D" w:rsidRPr="000B7C1B" w14:paraId="0D75025E" w14:textId="77777777" w:rsidTr="003C5F06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6AE79CD9" w14:textId="77777777" w:rsidR="0038261D" w:rsidRDefault="0038261D" w:rsidP="003C5F06">
            <w:r>
              <w:rPr>
                <w:sz w:val="16"/>
              </w:rPr>
              <w:t>1</w:t>
            </w:r>
          </w:p>
        </w:tc>
        <w:tc>
          <w:tcPr>
            <w:tcW w:w="8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92B0A" w14:textId="77777777" w:rsidR="0038261D" w:rsidRPr="00964709" w:rsidRDefault="0038261D" w:rsidP="003C5F06">
            <w:pPr>
              <w:rPr>
                <w:highlight w:val="yellow"/>
                <w:lang w:val="pt-BR"/>
              </w:rPr>
            </w:pPr>
            <w:r w:rsidRPr="00964709">
              <w:rPr>
                <w:sz w:val="16"/>
                <w:highlight w:val="yellow"/>
                <w:lang w:val="pt-BR"/>
              </w:rPr>
              <w:t>[Ex.: Não serão realizadas alterações em funcionalidades não citadas neste documento.]</w:t>
            </w:r>
          </w:p>
        </w:tc>
      </w:tr>
      <w:tr w:rsidR="0038261D" w:rsidRPr="000B7C1B" w14:paraId="26A8F8BB" w14:textId="77777777" w:rsidTr="003C5F06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5CE87A8E" w14:textId="77777777" w:rsidR="0038261D" w:rsidRDefault="0038261D" w:rsidP="003C5F06">
            <w:r>
              <w:rPr>
                <w:sz w:val="16"/>
              </w:rPr>
              <w:t>2</w:t>
            </w:r>
          </w:p>
        </w:tc>
        <w:tc>
          <w:tcPr>
            <w:tcW w:w="8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B29272" w14:textId="77777777" w:rsidR="0038261D" w:rsidRPr="00964709" w:rsidRDefault="0038261D" w:rsidP="003C5F06">
            <w:pPr>
              <w:rPr>
                <w:highlight w:val="yellow"/>
                <w:lang w:val="pt-BR"/>
              </w:rPr>
            </w:pPr>
            <w:r w:rsidRPr="00964709">
              <w:rPr>
                <w:sz w:val="16"/>
                <w:highlight w:val="yellow"/>
                <w:lang w:val="pt-BR"/>
              </w:rPr>
              <w:t>[Ex.: Não será realizada extração/integração com sistemas não listados.]</w:t>
            </w:r>
          </w:p>
        </w:tc>
      </w:tr>
      <w:tr w:rsidR="0038261D" w:rsidRPr="000B7C1B" w14:paraId="7FB1B072" w14:textId="77777777" w:rsidTr="003C5F06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3B5AE531" w14:textId="77777777" w:rsidR="0038261D" w:rsidRDefault="0038261D" w:rsidP="003C5F06">
            <w:r>
              <w:rPr>
                <w:sz w:val="16"/>
              </w:rPr>
              <w:t>3</w:t>
            </w:r>
          </w:p>
        </w:tc>
        <w:tc>
          <w:tcPr>
            <w:tcW w:w="8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1758AD" w14:textId="77777777" w:rsidR="0038261D" w:rsidRPr="00964709" w:rsidRDefault="0038261D" w:rsidP="003C5F06">
            <w:pPr>
              <w:rPr>
                <w:highlight w:val="yellow"/>
                <w:lang w:val="pt-BR"/>
              </w:rPr>
            </w:pPr>
            <w:r w:rsidRPr="00964709">
              <w:rPr>
                <w:sz w:val="16"/>
                <w:highlight w:val="yellow"/>
                <w:lang w:val="pt-BR"/>
              </w:rPr>
              <w:t>[Ex.: Não serão tratados dados, status ou cenários fora das regras descritas.]</w:t>
            </w:r>
          </w:p>
        </w:tc>
      </w:tr>
    </w:tbl>
    <w:p w14:paraId="67564396" w14:textId="77777777" w:rsidR="0038261D" w:rsidRPr="0038261D" w:rsidRDefault="0038261D">
      <w:pPr>
        <w:rPr>
          <w:lang w:val="pt-BR"/>
        </w:rPr>
      </w:pPr>
    </w:p>
    <w:p w14:paraId="3D8282C7" w14:textId="74938BFB" w:rsidR="006536F5" w:rsidRPr="00964709" w:rsidRDefault="0038261D">
      <w:pPr>
        <w:pStyle w:val="Ttulo1"/>
        <w:pBdr>
          <w:bottom w:val="single" w:sz="14" w:space="4" w:color="0070C0"/>
        </w:pBdr>
        <w:rPr>
          <w:lang w:val="pt-BR"/>
        </w:rPr>
      </w:pPr>
      <w:bookmarkStart w:id="5" w:name="_6._Regras_de"/>
      <w:bookmarkEnd w:id="5"/>
      <w:r>
        <w:rPr>
          <w:rFonts w:ascii="Arial" w:hAnsi="Arial"/>
          <w:lang w:val="pt-BR"/>
        </w:rPr>
        <w:t>6</w:t>
      </w:r>
      <w:r w:rsidRPr="00964709">
        <w:rPr>
          <w:rFonts w:ascii="Arial" w:hAnsi="Arial"/>
          <w:lang w:val="pt-BR"/>
        </w:rPr>
        <w:t>. Regras de negócio</w:t>
      </w:r>
    </w:p>
    <w:p w14:paraId="63DF0C00" w14:textId="77777777" w:rsidR="00964709" w:rsidRDefault="00964709" w:rsidP="00964709">
      <w:pPr>
        <w:spacing w:after="80"/>
        <w:rPr>
          <w:i/>
          <w:color w:val="555555"/>
          <w:sz w:val="18"/>
          <w:lang w:val="pt-BR"/>
        </w:rPr>
      </w:pPr>
    </w:p>
    <w:p w14:paraId="7AEB6F9C" w14:textId="5340468A" w:rsidR="00964709" w:rsidRPr="00964709" w:rsidRDefault="00964709" w:rsidP="00964709">
      <w:pPr>
        <w:spacing w:after="80"/>
        <w:rPr>
          <w:lang w:val="pt-BR"/>
        </w:rPr>
      </w:pPr>
      <w:r w:rsidRPr="00CF067F">
        <w:rPr>
          <w:i/>
          <w:color w:val="555555"/>
          <w:sz w:val="18"/>
          <w:lang w:val="pt-BR"/>
        </w:rPr>
        <w:t xml:space="preserve">Registrar validações, permissões funcionais, condições de uso, cálculos, restrições funcionais e premissas de negócio. </w:t>
      </w:r>
      <w:r w:rsidRPr="00964709">
        <w:rPr>
          <w:i/>
          <w:color w:val="555555"/>
          <w:sz w:val="18"/>
          <w:lang w:val="pt-BR"/>
        </w:rPr>
        <w:t>Regras técnicas devem ficar na ET.</w:t>
      </w:r>
    </w:p>
    <w:p w14:paraId="3525B66C" w14:textId="77777777" w:rsidR="00964709" w:rsidRDefault="00964709" w:rsidP="00964709">
      <w:pPr>
        <w:pStyle w:val="Commarcadores"/>
        <w:spacing w:after="60"/>
      </w:pPr>
      <w:r>
        <w:rPr>
          <w:b/>
          <w:color w:val="000000"/>
        </w:rPr>
        <w:t>RN-001:</w:t>
      </w:r>
      <w:r>
        <w:t xml:space="preserve"> </w:t>
      </w:r>
      <w:r>
        <w:rPr>
          <w:color w:val="000000"/>
          <w:highlight w:val="yellow"/>
        </w:rPr>
        <w:t>[Preencher]</w:t>
      </w:r>
    </w:p>
    <w:p w14:paraId="02D425BB" w14:textId="77777777" w:rsidR="00964709" w:rsidRDefault="00964709" w:rsidP="00964709">
      <w:pPr>
        <w:pStyle w:val="Commarcadores"/>
        <w:spacing w:after="60"/>
      </w:pPr>
      <w:r>
        <w:rPr>
          <w:b/>
          <w:color w:val="000000"/>
        </w:rPr>
        <w:t>RN-002:</w:t>
      </w:r>
      <w:r>
        <w:t xml:space="preserve"> </w:t>
      </w:r>
      <w:r>
        <w:rPr>
          <w:color w:val="000000"/>
          <w:highlight w:val="yellow"/>
        </w:rPr>
        <w:t>[Preencher]</w:t>
      </w:r>
    </w:p>
    <w:p w14:paraId="1FB817E8" w14:textId="77777777" w:rsidR="00964709" w:rsidRDefault="00964709" w:rsidP="00964709">
      <w:pPr>
        <w:pStyle w:val="Commarcadores"/>
        <w:spacing w:after="60"/>
      </w:pPr>
      <w:r>
        <w:rPr>
          <w:b/>
          <w:color w:val="000000"/>
        </w:rPr>
        <w:t>RN-003:</w:t>
      </w:r>
      <w:r>
        <w:t xml:space="preserve"> </w:t>
      </w:r>
      <w:r>
        <w:rPr>
          <w:color w:val="000000"/>
          <w:highlight w:val="yellow"/>
        </w:rPr>
        <w:t>[Preencher]</w:t>
      </w:r>
    </w:p>
    <w:p w14:paraId="7479CFC2" w14:textId="77777777" w:rsidR="00964709" w:rsidRDefault="00964709" w:rsidP="00964709">
      <w:pPr>
        <w:pStyle w:val="Commarcadores"/>
        <w:spacing w:after="60"/>
      </w:pPr>
      <w:r>
        <w:rPr>
          <w:b/>
          <w:color w:val="000000"/>
        </w:rPr>
        <w:t>Validações obrigatórias:</w:t>
      </w:r>
      <w:r>
        <w:t xml:space="preserve"> </w:t>
      </w:r>
      <w:r>
        <w:rPr>
          <w:color w:val="000000"/>
          <w:highlight w:val="yellow"/>
        </w:rPr>
        <w:t>[Preencher]</w:t>
      </w:r>
    </w:p>
    <w:p w14:paraId="00244A54" w14:textId="77777777" w:rsidR="00964709" w:rsidRDefault="00964709" w:rsidP="00964709">
      <w:pPr>
        <w:pStyle w:val="Commarcadores"/>
        <w:spacing w:after="60"/>
      </w:pPr>
      <w:r>
        <w:rPr>
          <w:b/>
          <w:color w:val="000000"/>
        </w:rPr>
        <w:t>Permissões funcionais:</w:t>
      </w:r>
      <w:r>
        <w:t xml:space="preserve"> </w:t>
      </w:r>
      <w:r>
        <w:rPr>
          <w:color w:val="000000"/>
          <w:highlight w:val="yellow"/>
        </w:rPr>
        <w:t>[Preencher]</w:t>
      </w:r>
    </w:p>
    <w:p w14:paraId="0B442DF1" w14:textId="77777777" w:rsidR="00964709" w:rsidRPr="00CF067F" w:rsidRDefault="00964709" w:rsidP="00964709">
      <w:pPr>
        <w:pStyle w:val="Commarcadores"/>
        <w:spacing w:after="60"/>
        <w:rPr>
          <w:color w:val="222222"/>
          <w:lang w:val="pt-BR"/>
        </w:rPr>
      </w:pPr>
      <w:r w:rsidRPr="00CF067F">
        <w:rPr>
          <w:b/>
          <w:color w:val="000000"/>
          <w:lang w:val="pt-BR"/>
        </w:rPr>
        <w:t>Cálculos / condições de uso:</w:t>
      </w:r>
      <w:r w:rsidRPr="00CF067F">
        <w:rPr>
          <w:lang w:val="pt-BR"/>
        </w:rPr>
        <w:t xml:space="preserve"> </w:t>
      </w:r>
      <w:r w:rsidRPr="00CF067F">
        <w:rPr>
          <w:color w:val="000000"/>
          <w:highlight w:val="yellow"/>
          <w:lang w:val="pt-BR"/>
        </w:rPr>
        <w:t>[Preencher]</w:t>
      </w:r>
    </w:p>
    <w:p w14:paraId="76ADC7BB" w14:textId="29BCB9B7" w:rsidR="006536F5" w:rsidRPr="00964709" w:rsidRDefault="0038261D">
      <w:pPr>
        <w:pStyle w:val="Ttulo1"/>
        <w:pBdr>
          <w:bottom w:val="single" w:sz="14" w:space="4" w:color="0070C0"/>
        </w:pBdr>
        <w:rPr>
          <w:lang w:val="pt-BR"/>
        </w:rPr>
      </w:pPr>
      <w:bookmarkStart w:id="6" w:name="_7._Impactos_Funcionais"/>
      <w:bookmarkStart w:id="7" w:name="_8._Premissas,_restrições,"/>
      <w:bookmarkEnd w:id="6"/>
      <w:bookmarkEnd w:id="7"/>
      <w:r>
        <w:rPr>
          <w:rFonts w:ascii="Arial" w:hAnsi="Arial"/>
          <w:lang w:val="pt-BR"/>
        </w:rPr>
        <w:t>7</w:t>
      </w:r>
      <w:r w:rsidR="00964709" w:rsidRPr="00964709">
        <w:rPr>
          <w:rFonts w:ascii="Arial" w:hAnsi="Arial"/>
          <w:lang w:val="pt-BR"/>
        </w:rPr>
        <w:t>. Premissas, restrições, riscos e dependências</w:t>
      </w:r>
    </w:p>
    <w:p w14:paraId="03D436C4" w14:textId="77777777" w:rsidR="006536F5" w:rsidRPr="00B81FE5" w:rsidRDefault="00282008">
      <w:pPr>
        <w:pStyle w:val="Ttulo2"/>
        <w:rPr>
          <w:lang w:val="pt-BR"/>
        </w:rPr>
      </w:pPr>
      <w:r w:rsidRPr="00B81FE5">
        <w:rPr>
          <w:rFonts w:ascii="Arial" w:hAnsi="Arial"/>
          <w:lang w:val="pt-BR"/>
        </w:rPr>
        <w:t>Premissas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2494"/>
      </w:tblGrid>
      <w:tr w:rsidR="006536F5" w14:paraId="11598F55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7F45AAFB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2EBD5EB7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Premissa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31E74BF4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Responsável pela confirmação</w:t>
            </w:r>
          </w:p>
        </w:tc>
      </w:tr>
      <w:tr w:rsidR="006536F5" w14:paraId="49528D56" w14:textId="77777777">
        <w:trPr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33DC727E" w14:textId="77777777" w:rsidR="006536F5" w:rsidRDefault="00282008">
            <w:r>
              <w:rPr>
                <w:sz w:val="16"/>
              </w:rPr>
              <w:t>PR-001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21119C" w14:textId="77777777" w:rsidR="006536F5" w:rsidRPr="00964709" w:rsidRDefault="00282008">
            <w:pPr>
              <w:rPr>
                <w:highlight w:val="yellow"/>
                <w:lang w:val="pt-BR"/>
              </w:rPr>
            </w:pPr>
            <w:r w:rsidRPr="00964709">
              <w:rPr>
                <w:sz w:val="16"/>
                <w:highlight w:val="yellow"/>
                <w:lang w:val="pt-BR"/>
              </w:rPr>
              <w:t>[Condição considerada verdadeira para viabilizar a demanda.]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AD4C3D" w14:textId="77777777" w:rsidR="006536F5" w:rsidRDefault="00282008">
            <w:r>
              <w:rPr>
                <w:sz w:val="16"/>
              </w:rPr>
              <w:t>[Cliente / área / NTT DATA]</w:t>
            </w:r>
          </w:p>
        </w:tc>
      </w:tr>
      <w:tr w:rsidR="006536F5" w14:paraId="188BDB6A" w14:textId="77777777">
        <w:trPr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7F04F986" w14:textId="77777777" w:rsidR="006536F5" w:rsidRDefault="00282008">
            <w:r>
              <w:rPr>
                <w:sz w:val="16"/>
              </w:rPr>
              <w:t>PR-002</w:t>
            </w:r>
          </w:p>
        </w:tc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E58F59" w14:textId="77777777" w:rsidR="006536F5" w:rsidRPr="00964709" w:rsidRDefault="00282008">
            <w:pPr>
              <w:rPr>
                <w:highlight w:val="yellow"/>
                <w:lang w:val="pt-BR"/>
              </w:rPr>
            </w:pPr>
            <w:r w:rsidRPr="00964709">
              <w:rPr>
                <w:sz w:val="16"/>
                <w:highlight w:val="yellow"/>
                <w:lang w:val="pt-BR"/>
              </w:rPr>
              <w:t>[Insumo ou decisão que será fornecido pelo negócio.]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B94B56" w14:textId="77777777" w:rsidR="006536F5" w:rsidRDefault="00282008">
            <w:r>
              <w:rPr>
                <w:sz w:val="16"/>
              </w:rPr>
              <w:t>[Responsável]</w:t>
            </w:r>
          </w:p>
        </w:tc>
      </w:tr>
    </w:tbl>
    <w:p w14:paraId="486D3BB0" w14:textId="77777777" w:rsidR="006536F5" w:rsidRDefault="006536F5"/>
    <w:p w14:paraId="2197A209" w14:textId="77777777" w:rsidR="006536F5" w:rsidRDefault="00282008">
      <w:pPr>
        <w:pStyle w:val="Ttulo2"/>
      </w:pPr>
      <w:r>
        <w:rPr>
          <w:rFonts w:ascii="Arial" w:hAnsi="Arial"/>
        </w:rPr>
        <w:t>Restrições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649"/>
        <w:gridCol w:w="3515"/>
      </w:tblGrid>
      <w:tr w:rsidR="006536F5" w14:paraId="61E172F4" w14:textId="77777777">
        <w:trPr>
          <w:tblHeader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512FF79A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383AC1F6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Restrição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412FCD3D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Impacto funcional</w:t>
            </w:r>
          </w:p>
        </w:tc>
      </w:tr>
      <w:tr w:rsidR="006536F5" w:rsidRPr="000B7C1B" w14:paraId="3A5A07C6" w14:textId="77777777">
        <w:trPr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2103D3A8" w14:textId="77777777" w:rsidR="006536F5" w:rsidRDefault="00282008">
            <w:r>
              <w:rPr>
                <w:sz w:val="16"/>
              </w:rPr>
              <w:t>RS-001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DBA5C8" w14:textId="77777777" w:rsidR="006536F5" w:rsidRPr="00964709" w:rsidRDefault="00282008">
            <w:pPr>
              <w:rPr>
                <w:highlight w:val="yellow"/>
                <w:lang w:val="pt-BR"/>
              </w:rPr>
            </w:pPr>
            <w:r w:rsidRPr="00964709">
              <w:rPr>
                <w:sz w:val="16"/>
                <w:highlight w:val="yellow"/>
                <w:lang w:val="pt-BR"/>
              </w:rPr>
              <w:t>[Limitação funcional, regulatória, operacional ou de acesso.]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73A3A7" w14:textId="77777777" w:rsidR="006536F5" w:rsidRPr="00964709" w:rsidRDefault="00282008">
            <w:pPr>
              <w:rPr>
                <w:lang w:val="pt-BR"/>
              </w:rPr>
            </w:pPr>
            <w:r w:rsidRPr="00964709">
              <w:rPr>
                <w:sz w:val="16"/>
                <w:lang w:val="pt-BR"/>
              </w:rPr>
              <w:t>[Impacto no uso ou no processo.]</w:t>
            </w:r>
          </w:p>
        </w:tc>
      </w:tr>
    </w:tbl>
    <w:p w14:paraId="2AE9030F" w14:textId="77777777" w:rsidR="006536F5" w:rsidRPr="00964709" w:rsidRDefault="006536F5">
      <w:pPr>
        <w:rPr>
          <w:lang w:val="pt-BR"/>
        </w:rPr>
      </w:pPr>
    </w:p>
    <w:p w14:paraId="48271EE8" w14:textId="77777777" w:rsidR="006536F5" w:rsidRDefault="00282008">
      <w:pPr>
        <w:pStyle w:val="Ttulo2"/>
      </w:pPr>
      <w:r>
        <w:rPr>
          <w:rFonts w:ascii="Arial" w:hAnsi="Arial"/>
        </w:rPr>
        <w:lastRenderedPageBreak/>
        <w:t>Riscos e dependências de negócio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118"/>
        <w:gridCol w:w="1474"/>
        <w:gridCol w:w="1425"/>
        <w:gridCol w:w="2438"/>
      </w:tblGrid>
      <w:tr w:rsidR="006536F5" w14:paraId="1286BBA4" w14:textId="77777777">
        <w:trPr>
          <w:tblHeader/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1FD9768F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74A62257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Descrição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24804E01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Probabilidade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693D5381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70B95F37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Mitigação / tratativa</w:t>
            </w:r>
          </w:p>
        </w:tc>
      </w:tr>
      <w:tr w:rsidR="006536F5" w14:paraId="7DC3CD4F" w14:textId="77777777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55D94364" w14:textId="77777777" w:rsidR="006536F5" w:rsidRDefault="00282008">
            <w:r>
              <w:rPr>
                <w:sz w:val="15"/>
              </w:rPr>
              <w:t>RD-001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FB31BE" w14:textId="77777777" w:rsidR="006536F5" w:rsidRPr="00964709" w:rsidRDefault="00282008">
            <w:pPr>
              <w:rPr>
                <w:highlight w:val="yellow"/>
                <w:lang w:val="pt-BR"/>
              </w:rPr>
            </w:pPr>
            <w:r w:rsidRPr="00964709">
              <w:rPr>
                <w:sz w:val="15"/>
                <w:highlight w:val="yellow"/>
                <w:lang w:val="pt-BR"/>
              </w:rPr>
              <w:t>[Indefinição de regra, aprovação ou informação de negócio.]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AFF467" w14:textId="77777777" w:rsidR="006536F5" w:rsidRDefault="00282008">
            <w:r>
              <w:rPr>
                <w:sz w:val="15"/>
              </w:rPr>
              <w:t>[Baixa/Média/Alta]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3FFDF8" w14:textId="77777777" w:rsidR="006536F5" w:rsidRDefault="00282008">
            <w:r>
              <w:rPr>
                <w:sz w:val="15"/>
              </w:rPr>
              <w:t>[Baixo/Médio/Alto]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FED1CF" w14:textId="77777777" w:rsidR="006536F5" w:rsidRDefault="00282008">
            <w:r>
              <w:rPr>
                <w:sz w:val="15"/>
              </w:rPr>
              <w:t>[Ação sugerida.]</w:t>
            </w:r>
          </w:p>
        </w:tc>
      </w:tr>
      <w:tr w:rsidR="006536F5" w14:paraId="35EDAF38" w14:textId="77777777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5BA84B1B" w14:textId="77777777" w:rsidR="006536F5" w:rsidRDefault="00282008">
            <w:r>
              <w:rPr>
                <w:sz w:val="15"/>
              </w:rPr>
              <w:t>RD-002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562AF1" w14:textId="77777777" w:rsidR="006536F5" w:rsidRPr="00964709" w:rsidRDefault="00282008">
            <w:pPr>
              <w:rPr>
                <w:highlight w:val="yellow"/>
                <w:lang w:val="pt-BR"/>
              </w:rPr>
            </w:pPr>
            <w:r w:rsidRPr="00964709">
              <w:rPr>
                <w:sz w:val="15"/>
                <w:highlight w:val="yellow"/>
                <w:lang w:val="pt-BR"/>
              </w:rPr>
              <w:t>[Dependência de área, usuário-chave, homologação ou decisão.]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BA3B1E" w14:textId="77777777" w:rsidR="006536F5" w:rsidRDefault="00282008">
            <w:r>
              <w:rPr>
                <w:sz w:val="15"/>
              </w:rPr>
              <w:t>[Baixa/Média/Alta]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7AA006" w14:textId="77777777" w:rsidR="006536F5" w:rsidRDefault="00282008">
            <w:r>
              <w:rPr>
                <w:sz w:val="15"/>
              </w:rPr>
              <w:t>[Baixo/Médio/Alto]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59F3E1" w14:textId="77777777" w:rsidR="006536F5" w:rsidRDefault="00282008">
            <w:r>
              <w:rPr>
                <w:sz w:val="15"/>
              </w:rPr>
              <w:t>[Ação sugerida.]</w:t>
            </w:r>
          </w:p>
        </w:tc>
      </w:tr>
    </w:tbl>
    <w:p w14:paraId="7A67BED2" w14:textId="77777777" w:rsidR="006536F5" w:rsidRDefault="006536F5"/>
    <w:p w14:paraId="1623FF76" w14:textId="60FDC62D" w:rsidR="00B44AD6" w:rsidRPr="00964709" w:rsidRDefault="0038261D" w:rsidP="00B44AD6">
      <w:pPr>
        <w:pStyle w:val="Ttulo1"/>
        <w:pBdr>
          <w:bottom w:val="single" w:sz="14" w:space="4" w:color="0070C0"/>
        </w:pBdr>
        <w:rPr>
          <w:lang w:val="pt-BR"/>
        </w:rPr>
      </w:pPr>
      <w:bookmarkStart w:id="8" w:name="_9._Escopo_negativo"/>
      <w:bookmarkStart w:id="9" w:name="_9._Requisito_Não"/>
      <w:bookmarkStart w:id="10" w:name="_10._Critérios_de"/>
      <w:bookmarkEnd w:id="8"/>
      <w:bookmarkEnd w:id="9"/>
      <w:bookmarkEnd w:id="10"/>
      <w:r>
        <w:rPr>
          <w:rFonts w:ascii="Arial" w:hAnsi="Arial"/>
          <w:lang w:val="pt-BR"/>
        </w:rPr>
        <w:t>8</w:t>
      </w:r>
      <w:r w:rsidR="00B44AD6" w:rsidRPr="00964709">
        <w:rPr>
          <w:rFonts w:ascii="Arial" w:hAnsi="Arial"/>
          <w:lang w:val="pt-BR"/>
        </w:rPr>
        <w:t xml:space="preserve">. </w:t>
      </w:r>
      <w:r w:rsidR="00B44AD6">
        <w:rPr>
          <w:rFonts w:ascii="Arial" w:hAnsi="Arial"/>
          <w:lang w:val="pt-BR"/>
        </w:rPr>
        <w:t>Critérios de Aceite</w:t>
      </w:r>
    </w:p>
    <w:p w14:paraId="7E0C0830" w14:textId="77777777" w:rsidR="00B44AD6" w:rsidRDefault="00B44AD6" w:rsidP="00B44AD6">
      <w:pPr>
        <w:spacing w:after="80"/>
        <w:rPr>
          <w:i/>
          <w:color w:val="555555"/>
          <w:sz w:val="18"/>
          <w:lang w:val="pt-BR"/>
        </w:rPr>
      </w:pPr>
    </w:p>
    <w:p w14:paraId="3D34217D" w14:textId="77777777" w:rsidR="00B44AD6" w:rsidRPr="00B44AD6" w:rsidRDefault="00B44AD6" w:rsidP="00B44AD6">
      <w:pPr>
        <w:rPr>
          <w:i/>
          <w:color w:val="555555"/>
          <w:sz w:val="18"/>
          <w:lang w:val="pt-BR"/>
        </w:rPr>
      </w:pPr>
      <w:r w:rsidRPr="00B44AD6">
        <w:rPr>
          <w:i/>
          <w:color w:val="555555"/>
          <w:sz w:val="18"/>
          <w:lang w:val="pt-BR"/>
        </w:rPr>
        <w:t>Registrar o que precisa ser validado pelo usuário ou área de negócio para aceitar a entrega.</w:t>
      </w:r>
    </w:p>
    <w:p w14:paraId="13F59759" w14:textId="77777777" w:rsidR="00B44AD6" w:rsidRPr="00B44AD6" w:rsidRDefault="00B44AD6" w:rsidP="00B44AD6">
      <w:pPr>
        <w:rPr>
          <w:i/>
          <w:color w:val="555555"/>
          <w:sz w:val="18"/>
          <w:lang w:val="pt-BR"/>
        </w:rPr>
      </w:pPr>
      <w:r w:rsidRPr="00B44AD6">
        <w:rPr>
          <w:b/>
          <w:i/>
          <w:color w:val="555555"/>
          <w:sz w:val="18"/>
          <w:lang w:val="pt-BR"/>
        </w:rPr>
        <w:t xml:space="preserve">CA-001: </w:t>
      </w:r>
      <w:r w:rsidRPr="00B44AD6">
        <w:rPr>
          <w:i/>
          <w:color w:val="555555"/>
          <w:sz w:val="18"/>
          <w:lang w:val="pt-BR"/>
        </w:rPr>
        <w:t>[Preencher]</w:t>
      </w:r>
    </w:p>
    <w:p w14:paraId="4FBBEA21" w14:textId="77777777" w:rsidR="00B44AD6" w:rsidRPr="00B44AD6" w:rsidRDefault="00B44AD6" w:rsidP="00B44AD6">
      <w:pPr>
        <w:rPr>
          <w:i/>
          <w:color w:val="555555"/>
          <w:sz w:val="18"/>
          <w:lang w:val="pt-BR"/>
        </w:rPr>
      </w:pPr>
      <w:r w:rsidRPr="00B44AD6">
        <w:rPr>
          <w:b/>
          <w:i/>
          <w:color w:val="555555"/>
          <w:sz w:val="18"/>
          <w:lang w:val="pt-BR"/>
        </w:rPr>
        <w:t xml:space="preserve">CA-002: </w:t>
      </w:r>
      <w:r w:rsidRPr="00B44AD6">
        <w:rPr>
          <w:i/>
          <w:color w:val="555555"/>
          <w:sz w:val="18"/>
          <w:lang w:val="pt-BR"/>
        </w:rPr>
        <w:t>[Preencher]</w:t>
      </w:r>
    </w:p>
    <w:p w14:paraId="7711C1B0" w14:textId="77777777" w:rsidR="00B44AD6" w:rsidRPr="00B44AD6" w:rsidRDefault="00B44AD6" w:rsidP="00B44AD6">
      <w:pPr>
        <w:rPr>
          <w:i/>
          <w:color w:val="555555"/>
          <w:sz w:val="18"/>
          <w:lang w:val="pt-BR"/>
        </w:rPr>
      </w:pPr>
      <w:r w:rsidRPr="00B44AD6">
        <w:rPr>
          <w:b/>
          <w:i/>
          <w:color w:val="555555"/>
          <w:sz w:val="18"/>
          <w:lang w:val="pt-BR"/>
        </w:rPr>
        <w:t xml:space="preserve">CA-003: </w:t>
      </w:r>
      <w:r w:rsidRPr="00B44AD6">
        <w:rPr>
          <w:i/>
          <w:color w:val="555555"/>
          <w:sz w:val="18"/>
          <w:lang w:val="pt-BR"/>
        </w:rPr>
        <w:t>[Preencher]</w:t>
      </w:r>
    </w:p>
    <w:p w14:paraId="7F4064A2" w14:textId="77777777" w:rsidR="00B44AD6" w:rsidRDefault="00B44AD6" w:rsidP="00B44AD6">
      <w:pPr>
        <w:rPr>
          <w:i/>
          <w:color w:val="555555"/>
          <w:sz w:val="18"/>
          <w:lang w:val="pt-BR"/>
        </w:rPr>
      </w:pPr>
      <w:r w:rsidRPr="00B44AD6">
        <w:rPr>
          <w:b/>
          <w:i/>
          <w:color w:val="555555"/>
          <w:sz w:val="18"/>
          <w:lang w:val="pt-BR"/>
        </w:rPr>
        <w:t xml:space="preserve">Evidências esperadas para aceite: </w:t>
      </w:r>
      <w:r w:rsidRPr="00B44AD6">
        <w:rPr>
          <w:i/>
          <w:color w:val="555555"/>
          <w:sz w:val="18"/>
          <w:lang w:val="pt-BR"/>
        </w:rPr>
        <w:t>[Preencher]</w:t>
      </w:r>
    </w:p>
    <w:p w14:paraId="213AC3F3" w14:textId="77777777" w:rsidR="00B44AD6" w:rsidRPr="00B44AD6" w:rsidRDefault="00B44AD6" w:rsidP="00B44AD6">
      <w:pPr>
        <w:rPr>
          <w:i/>
          <w:color w:val="555555"/>
          <w:sz w:val="18"/>
          <w:lang w:val="pt-BR"/>
        </w:rPr>
      </w:pPr>
    </w:p>
    <w:p w14:paraId="768B90FB" w14:textId="195A4F25" w:rsidR="006536F5" w:rsidRPr="00964709" w:rsidRDefault="0038261D">
      <w:pPr>
        <w:pStyle w:val="Ttulo1"/>
        <w:pBdr>
          <w:bottom w:val="single" w:sz="14" w:space="4" w:color="0070C0"/>
        </w:pBdr>
        <w:rPr>
          <w:lang w:val="pt-BR"/>
        </w:rPr>
      </w:pPr>
      <w:bookmarkStart w:id="11" w:name="_10._Anexos_funcionais"/>
      <w:bookmarkStart w:id="12" w:name="_11._Anexos_funcionais"/>
      <w:bookmarkEnd w:id="11"/>
      <w:bookmarkEnd w:id="12"/>
      <w:r>
        <w:rPr>
          <w:rFonts w:ascii="Arial" w:hAnsi="Arial"/>
          <w:lang w:val="pt-BR"/>
        </w:rPr>
        <w:t>9</w:t>
      </w:r>
      <w:r w:rsidR="00964709" w:rsidRPr="00964709">
        <w:rPr>
          <w:rFonts w:ascii="Arial" w:hAnsi="Arial"/>
          <w:lang w:val="pt-BR"/>
        </w:rPr>
        <w:t xml:space="preserve">. </w:t>
      </w:r>
      <w:r w:rsidR="00964709">
        <w:rPr>
          <w:rFonts w:ascii="Arial" w:hAnsi="Arial"/>
          <w:lang w:val="pt-BR"/>
        </w:rPr>
        <w:t>Anexos funcionais</w:t>
      </w:r>
    </w:p>
    <w:p w14:paraId="25AE80B1" w14:textId="77777777" w:rsidR="00964709" w:rsidRDefault="00964709" w:rsidP="00964709">
      <w:pPr>
        <w:spacing w:after="80"/>
        <w:rPr>
          <w:i/>
          <w:color w:val="555555"/>
          <w:sz w:val="18"/>
          <w:lang w:val="pt-BR"/>
        </w:rPr>
      </w:pPr>
    </w:p>
    <w:p w14:paraId="26A9B8EB" w14:textId="1FB2B3F5" w:rsidR="00964709" w:rsidRPr="00964709" w:rsidRDefault="00964709" w:rsidP="00964709">
      <w:pPr>
        <w:spacing w:after="80"/>
        <w:rPr>
          <w:lang w:val="pt-BR"/>
        </w:rPr>
      </w:pPr>
      <w:r w:rsidRPr="00CF067F">
        <w:rPr>
          <w:i/>
          <w:color w:val="555555"/>
          <w:sz w:val="18"/>
          <w:lang w:val="pt-BR"/>
        </w:rPr>
        <w:t xml:space="preserve">Referenciar ou inserir apenas anexos de apoio funcional, como prints de tela, fluxos de processo, exemplos de regras e planilhas de negócio. </w:t>
      </w:r>
      <w:r w:rsidRPr="00964709">
        <w:rPr>
          <w:i/>
          <w:color w:val="555555"/>
          <w:sz w:val="18"/>
          <w:lang w:val="pt-BR"/>
        </w:rPr>
        <w:t>Anexos técnicos devem ficar na ET.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649"/>
        <w:gridCol w:w="2381"/>
      </w:tblGrid>
      <w:tr w:rsidR="006536F5" w14:paraId="1A56CDC4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097D85A6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Documento / anexo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2F7CE382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Quando utilizar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6530C086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5"/>
              </w:rPr>
              <w:t>Observação / link</w:t>
            </w:r>
          </w:p>
        </w:tc>
      </w:tr>
      <w:tr w:rsidR="006536F5" w14:paraId="2E8245B4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47A0B7AC" w14:textId="3DCF3131" w:rsidR="006536F5" w:rsidRPr="00964709" w:rsidRDefault="00282008">
            <w:pPr>
              <w:rPr>
                <w:lang w:val="pt-BR"/>
              </w:rPr>
            </w:pPr>
            <w:r w:rsidRPr="00964709">
              <w:rPr>
                <w:sz w:val="15"/>
                <w:lang w:val="pt-BR"/>
              </w:rPr>
              <w:t>Protótipo / tela / Figma</w:t>
            </w:r>
            <w:r w:rsidR="00964709" w:rsidRPr="00964709">
              <w:rPr>
                <w:sz w:val="15"/>
                <w:lang w:val="pt-BR"/>
              </w:rPr>
              <w:t xml:space="preserve"> / Prints / exemplos de telas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B31FAA" w14:textId="77777777" w:rsidR="006536F5" w:rsidRPr="00964709" w:rsidRDefault="00282008">
            <w:pPr>
              <w:rPr>
                <w:lang w:val="pt-BR"/>
              </w:rPr>
            </w:pPr>
            <w:r w:rsidRPr="00964709">
              <w:rPr>
                <w:sz w:val="15"/>
                <w:lang w:val="pt-BR"/>
              </w:rPr>
              <w:t>Referência visual funcional quando houver alteração de tela.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D2C953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5"/>
                <w:highlight w:val="yellow"/>
              </w:rPr>
              <w:t>[Link ou anexo]</w:t>
            </w:r>
          </w:p>
        </w:tc>
      </w:tr>
      <w:tr w:rsidR="006536F5" w14:paraId="7F56AC4E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56B8C7FB" w14:textId="77777777" w:rsidR="006536F5" w:rsidRPr="00964709" w:rsidRDefault="00282008">
            <w:pPr>
              <w:rPr>
                <w:lang w:val="pt-BR"/>
              </w:rPr>
            </w:pPr>
            <w:r w:rsidRPr="00964709">
              <w:rPr>
                <w:sz w:val="15"/>
                <w:lang w:val="pt-BR"/>
              </w:rPr>
              <w:t>Normas / políticas / documentação de negócio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DCCDDD" w14:textId="77777777" w:rsidR="006536F5" w:rsidRPr="00964709" w:rsidRDefault="00282008">
            <w:pPr>
              <w:rPr>
                <w:lang w:val="pt-BR"/>
              </w:rPr>
            </w:pPr>
            <w:r w:rsidRPr="00964709">
              <w:rPr>
                <w:sz w:val="15"/>
                <w:lang w:val="pt-BR"/>
              </w:rPr>
              <w:t>Regras regulatórias ou políticas que fundamentam a demanda.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D25D6A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5"/>
                <w:highlight w:val="yellow"/>
              </w:rPr>
              <w:t>[Link ou responsável]</w:t>
            </w:r>
          </w:p>
        </w:tc>
      </w:tr>
    </w:tbl>
    <w:p w14:paraId="3B1D35D4" w14:textId="77777777" w:rsidR="006536F5" w:rsidRDefault="006536F5"/>
    <w:p w14:paraId="6AA6EBD7" w14:textId="2F55E6F8" w:rsidR="006536F5" w:rsidRDefault="00964709">
      <w:pPr>
        <w:pStyle w:val="Ttulo1"/>
        <w:pBdr>
          <w:bottom w:val="single" w:sz="14" w:space="4" w:color="0070C0"/>
        </w:pBdr>
      </w:pPr>
      <w:bookmarkStart w:id="13" w:name="_11._Glossário"/>
      <w:bookmarkStart w:id="14" w:name="_12._Glossário"/>
      <w:bookmarkEnd w:id="13"/>
      <w:bookmarkEnd w:id="14"/>
      <w:r>
        <w:rPr>
          <w:rFonts w:ascii="Arial" w:hAnsi="Arial"/>
        </w:rPr>
        <w:t>1</w:t>
      </w:r>
      <w:r w:rsidR="0038261D">
        <w:rPr>
          <w:rFonts w:ascii="Arial" w:hAnsi="Arial"/>
        </w:rPr>
        <w:t>0</w:t>
      </w:r>
      <w:r>
        <w:rPr>
          <w:rFonts w:ascii="Arial" w:hAnsi="Arial"/>
        </w:rPr>
        <w:t>. Glossário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30"/>
      </w:tblGrid>
      <w:tr w:rsidR="006536F5" w14:paraId="1F85D353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20B2918A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Termo / sigla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70C0"/>
            <w:vAlign w:val="center"/>
          </w:tcPr>
          <w:p w14:paraId="7D862D53" w14:textId="77777777" w:rsidR="006536F5" w:rsidRDefault="00282008">
            <w:pPr>
              <w:jc w:val="center"/>
            </w:pPr>
            <w:r>
              <w:rPr>
                <w:b/>
                <w:color w:val="FFFFFF"/>
                <w:sz w:val="16"/>
              </w:rPr>
              <w:t>Definição</w:t>
            </w:r>
          </w:p>
        </w:tc>
      </w:tr>
      <w:tr w:rsidR="006536F5" w14:paraId="69BFED7E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6C08C887" w14:textId="77777777" w:rsidR="006536F5" w:rsidRDefault="00282008">
            <w:r>
              <w:rPr>
                <w:sz w:val="16"/>
              </w:rPr>
              <w:t>EF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1D7C8" w14:textId="77777777" w:rsidR="006536F5" w:rsidRDefault="00282008">
            <w:r>
              <w:rPr>
                <w:sz w:val="16"/>
              </w:rPr>
              <w:t>Especificação Funcional</w:t>
            </w:r>
          </w:p>
        </w:tc>
      </w:tr>
      <w:tr w:rsidR="006536F5" w14:paraId="0C251716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0306F2D0" w14:textId="77777777" w:rsidR="006536F5" w:rsidRDefault="00282008">
            <w:r>
              <w:rPr>
                <w:sz w:val="16"/>
              </w:rPr>
              <w:t>ET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9DC897" w14:textId="77777777" w:rsidR="006536F5" w:rsidRDefault="00282008">
            <w:r>
              <w:rPr>
                <w:sz w:val="16"/>
              </w:rPr>
              <w:t>Especificação Técnica</w:t>
            </w:r>
          </w:p>
        </w:tc>
      </w:tr>
      <w:tr w:rsidR="006536F5" w14:paraId="45F46615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05F36363" w14:textId="77777777" w:rsidR="006536F5" w:rsidRDefault="00282008">
            <w:r>
              <w:rPr>
                <w:sz w:val="16"/>
              </w:rPr>
              <w:t>RF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388FE0" w14:textId="77777777" w:rsidR="006536F5" w:rsidRDefault="00282008">
            <w:r>
              <w:rPr>
                <w:sz w:val="16"/>
              </w:rPr>
              <w:t>Requisito Funcional</w:t>
            </w:r>
          </w:p>
        </w:tc>
      </w:tr>
      <w:tr w:rsidR="006536F5" w14:paraId="332FEFF7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4BFD0813" w14:textId="77777777" w:rsidR="006536F5" w:rsidRDefault="00282008">
            <w:r>
              <w:rPr>
                <w:sz w:val="16"/>
              </w:rPr>
              <w:t>RN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2B8F94" w14:textId="77777777" w:rsidR="006536F5" w:rsidRDefault="00282008">
            <w:r>
              <w:rPr>
                <w:sz w:val="16"/>
              </w:rPr>
              <w:t>Regra de Negócio</w:t>
            </w:r>
          </w:p>
        </w:tc>
      </w:tr>
      <w:tr w:rsidR="00B44AD6" w14:paraId="3B874909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7D7F44B9" w14:textId="1D341B04" w:rsidR="00B44AD6" w:rsidRDefault="00B44AD6">
            <w:pPr>
              <w:rPr>
                <w:sz w:val="16"/>
              </w:rPr>
            </w:pPr>
            <w:r>
              <w:rPr>
                <w:sz w:val="16"/>
              </w:rPr>
              <w:t>CA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7C59A2" w14:textId="12DEFA1B" w:rsidR="00B44AD6" w:rsidRDefault="00B44AD6">
            <w:pPr>
              <w:rPr>
                <w:sz w:val="16"/>
              </w:rPr>
            </w:pPr>
            <w:r>
              <w:rPr>
                <w:sz w:val="16"/>
              </w:rPr>
              <w:t>Critério de Aceite</w:t>
            </w:r>
          </w:p>
        </w:tc>
      </w:tr>
      <w:tr w:rsidR="006536F5" w14:paraId="1824DB74" w14:textId="77777777">
        <w:trPr>
          <w:jc w:val="center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BFD"/>
          </w:tcPr>
          <w:p w14:paraId="33FCCDD8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6"/>
                <w:highlight w:val="yellow"/>
              </w:rPr>
              <w:t>[Termo]</w:t>
            </w:r>
          </w:p>
        </w:tc>
        <w:tc>
          <w:tcPr>
            <w:tcW w:w="70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71ADCA" w14:textId="77777777" w:rsidR="006536F5" w:rsidRPr="00964709" w:rsidRDefault="00282008">
            <w:pPr>
              <w:rPr>
                <w:highlight w:val="yellow"/>
              </w:rPr>
            </w:pPr>
            <w:r w:rsidRPr="00964709">
              <w:rPr>
                <w:sz w:val="16"/>
                <w:highlight w:val="yellow"/>
              </w:rPr>
              <w:t>[Definição aplicável ao projeto]</w:t>
            </w:r>
          </w:p>
        </w:tc>
      </w:tr>
    </w:tbl>
    <w:p w14:paraId="5903A60A" w14:textId="77777777" w:rsidR="006536F5" w:rsidRDefault="006536F5"/>
    <w:sectPr w:rsidR="006536F5" w:rsidSect="00034616">
      <w:headerReference w:type="default" r:id="rId10"/>
      <w:footerReference w:type="default" r:id="rId11"/>
      <w:pgSz w:w="11906" w:h="16838"/>
      <w:pgMar w:top="907" w:right="1020" w:bottom="113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E056D" w14:textId="77777777" w:rsidR="00282008" w:rsidRDefault="00282008">
      <w:pPr>
        <w:spacing w:after="0" w:line="240" w:lineRule="auto"/>
      </w:pPr>
      <w:r>
        <w:separator/>
      </w:r>
    </w:p>
  </w:endnote>
  <w:endnote w:type="continuationSeparator" w:id="0">
    <w:p w14:paraId="2827AA11" w14:textId="77777777" w:rsidR="00282008" w:rsidRDefault="00282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4819"/>
      <w:gridCol w:w="4819"/>
    </w:tblGrid>
    <w:tr w:rsidR="006536F5" w14:paraId="198A1FF2" w14:textId="77777777">
      <w:trPr>
        <w:jc w:val="center"/>
      </w:trPr>
      <w:tc>
        <w:tcPr>
          <w:tcW w:w="4819" w:type="dxa"/>
          <w:tcBorders>
            <w:top w:val="nil"/>
            <w:left w:val="nil"/>
            <w:bottom w:val="nil"/>
            <w:right w:val="nil"/>
          </w:tcBorders>
        </w:tcPr>
        <w:p w14:paraId="441F61BD" w14:textId="77777777" w:rsidR="006536F5" w:rsidRDefault="00282008">
          <w:r>
            <w:rPr>
              <w:color w:val="666666"/>
              <w:sz w:val="16"/>
            </w:rPr>
            <w:t>Uso interno/Confidencial</w:t>
          </w:r>
        </w:p>
      </w:tc>
      <w:tc>
        <w:tcPr>
          <w:tcW w:w="4819" w:type="dxa"/>
          <w:tcBorders>
            <w:top w:val="nil"/>
            <w:left w:val="nil"/>
            <w:bottom w:val="nil"/>
            <w:right w:val="nil"/>
          </w:tcBorders>
        </w:tcPr>
        <w:p w14:paraId="02F559FE" w14:textId="77777777" w:rsidR="006536F5" w:rsidRDefault="00282008">
          <w:pPr>
            <w:jc w:val="right"/>
          </w:pPr>
          <w:r>
            <w:rPr>
              <w:color w:val="666666"/>
              <w:sz w:val="16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964709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57117" w14:textId="77777777" w:rsidR="00282008" w:rsidRDefault="00282008">
      <w:pPr>
        <w:spacing w:after="0" w:line="240" w:lineRule="auto"/>
      </w:pPr>
      <w:r>
        <w:separator/>
      </w:r>
    </w:p>
  </w:footnote>
  <w:footnote w:type="continuationSeparator" w:id="0">
    <w:p w14:paraId="5C81BA81" w14:textId="77777777" w:rsidR="00282008" w:rsidRDefault="00282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6536F5" w14:paraId="5A51E539" w14:textId="77777777">
      <w:trPr>
        <w:jc w:val="center"/>
      </w:trPr>
      <w:tc>
        <w:tcPr>
          <w:tcW w:w="3213" w:type="dxa"/>
          <w:tcBorders>
            <w:top w:val="nil"/>
            <w:left w:val="nil"/>
            <w:bottom w:val="nil"/>
            <w:right w:val="nil"/>
          </w:tcBorders>
        </w:tcPr>
        <w:p w14:paraId="550C87F3" w14:textId="77777777" w:rsidR="006536F5" w:rsidRDefault="00282008">
          <w:r>
            <w:rPr>
              <w:noProof/>
            </w:rPr>
            <w:drawing>
              <wp:inline distT="0" distB="0" distL="0" distR="0" wp14:anchorId="5F86431C" wp14:editId="3CC9834E">
                <wp:extent cx="822960" cy="635777"/>
                <wp:effectExtent l="0" t="0" r="0" b="0"/>
                <wp:docPr id="32922738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635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3" w:type="dxa"/>
          <w:tcBorders>
            <w:top w:val="nil"/>
            <w:left w:val="nil"/>
            <w:bottom w:val="nil"/>
            <w:right w:val="nil"/>
          </w:tcBorders>
        </w:tcPr>
        <w:p w14:paraId="5CC84B25" w14:textId="77777777" w:rsidR="006536F5" w:rsidRPr="00964709" w:rsidRDefault="00282008">
          <w:pPr>
            <w:jc w:val="center"/>
            <w:rPr>
              <w:lang w:val="pt-BR"/>
            </w:rPr>
          </w:pPr>
          <w:r w:rsidRPr="00964709">
            <w:rPr>
              <w:b/>
              <w:color w:val="003B5C"/>
              <w:sz w:val="18"/>
              <w:lang w:val="pt-BR"/>
            </w:rPr>
            <w:t>Especificação Funcional | [NÚMERO E NOME DA DEMANDA]</w:t>
          </w:r>
        </w:p>
      </w:tc>
      <w:tc>
        <w:tcPr>
          <w:tcW w:w="3213" w:type="dxa"/>
          <w:tcBorders>
            <w:top w:val="nil"/>
            <w:left w:val="nil"/>
            <w:bottom w:val="nil"/>
            <w:right w:val="nil"/>
          </w:tcBorders>
        </w:tcPr>
        <w:p w14:paraId="0AF7AA6E" w14:textId="77777777" w:rsidR="006536F5" w:rsidRDefault="00282008">
          <w:pPr>
            <w:jc w:val="right"/>
          </w:pPr>
          <w:r>
            <w:rPr>
              <w:noProof/>
            </w:rPr>
            <w:drawing>
              <wp:inline distT="0" distB="0" distL="0" distR="0" wp14:anchorId="19BF2406" wp14:editId="54D5C81B">
                <wp:extent cx="1143000" cy="571500"/>
                <wp:effectExtent l="0" t="0" r="0" b="0"/>
                <wp:docPr id="23627321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2D39C71" w14:textId="77777777" w:rsidR="006536F5" w:rsidRDefault="006536F5">
    <w:pPr>
      <w:pBdr>
        <w:bottom w:val="single" w:sz="8" w:space="4" w:color="0070C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7E2E29"/>
    <w:multiLevelType w:val="multilevel"/>
    <w:tmpl w:val="2A30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958479">
    <w:abstractNumId w:val="8"/>
  </w:num>
  <w:num w:numId="2" w16cid:durableId="1850370443">
    <w:abstractNumId w:val="6"/>
  </w:num>
  <w:num w:numId="3" w16cid:durableId="1182089560">
    <w:abstractNumId w:val="5"/>
  </w:num>
  <w:num w:numId="4" w16cid:durableId="801073493">
    <w:abstractNumId w:val="4"/>
  </w:num>
  <w:num w:numId="5" w16cid:durableId="1777674211">
    <w:abstractNumId w:val="7"/>
  </w:num>
  <w:num w:numId="6" w16cid:durableId="1074621668">
    <w:abstractNumId w:val="3"/>
  </w:num>
  <w:num w:numId="7" w16cid:durableId="1878349795">
    <w:abstractNumId w:val="2"/>
  </w:num>
  <w:num w:numId="8" w16cid:durableId="2086611518">
    <w:abstractNumId w:val="1"/>
  </w:num>
  <w:num w:numId="9" w16cid:durableId="2074739397">
    <w:abstractNumId w:val="0"/>
  </w:num>
  <w:num w:numId="10" w16cid:durableId="1142431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C1B"/>
    <w:rsid w:val="0015074B"/>
    <w:rsid w:val="00282008"/>
    <w:rsid w:val="0029639D"/>
    <w:rsid w:val="00301500"/>
    <w:rsid w:val="0032080A"/>
    <w:rsid w:val="00326F90"/>
    <w:rsid w:val="0038261D"/>
    <w:rsid w:val="003B18CD"/>
    <w:rsid w:val="005122AC"/>
    <w:rsid w:val="006472BA"/>
    <w:rsid w:val="006536F5"/>
    <w:rsid w:val="006D3C50"/>
    <w:rsid w:val="00740529"/>
    <w:rsid w:val="008069C4"/>
    <w:rsid w:val="0082227A"/>
    <w:rsid w:val="00842D1E"/>
    <w:rsid w:val="008757AA"/>
    <w:rsid w:val="00964709"/>
    <w:rsid w:val="00A73074"/>
    <w:rsid w:val="00AA1D8D"/>
    <w:rsid w:val="00B11006"/>
    <w:rsid w:val="00B424FC"/>
    <w:rsid w:val="00B44AD6"/>
    <w:rsid w:val="00B47730"/>
    <w:rsid w:val="00B81FE5"/>
    <w:rsid w:val="00B9798C"/>
    <w:rsid w:val="00CB0664"/>
    <w:rsid w:val="00DC069D"/>
    <w:rsid w:val="00DC11B1"/>
    <w:rsid w:val="00F651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3EF130"/>
  <w14:defaultImageDpi w14:val="300"/>
  <w15:docId w15:val="{5B81017B-C2FF-4DB4-AF72-72F34546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B5C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B5C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rientacao">
    <w:name w:val="Orientacao"/>
    <w:rPr>
      <w:rFonts w:ascii="Arial" w:hAnsi="Arial"/>
      <w:i/>
      <w:color w:val="666666"/>
      <w:sz w:val="18"/>
    </w:rPr>
  </w:style>
  <w:style w:type="character" w:styleId="Hyperlink">
    <w:name w:val="Hyperlink"/>
    <w:basedOn w:val="Fontepargpadro"/>
    <w:uiPriority w:val="99"/>
    <w:unhideWhenUsed/>
    <w:rsid w:val="0096470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4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953</Words>
  <Characters>5150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Luciana Vieira Valle</cp:lastModifiedBy>
  <cp:revision>11</cp:revision>
  <dcterms:created xsi:type="dcterms:W3CDTF">2026-07-06T13:25:00Z</dcterms:created>
  <dcterms:modified xsi:type="dcterms:W3CDTF">2026-07-07T11:38:00Z</dcterms:modified>
  <cp:category/>
</cp:coreProperties>
</file>